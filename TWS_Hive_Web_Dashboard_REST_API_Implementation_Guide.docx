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F66"/>
          <w:sz w:val="44"/>
        </w:rPr>
        <w:t>TWS + Hive + Flask Web Dashboard Implementation Guide</w:t>
      </w:r>
    </w:p>
    <w:p>
      <w:pPr>
        <w:jc w:val="center"/>
      </w:pPr>
      <w:r>
        <w:rPr>
          <w:b/>
          <w:sz w:val="24"/>
        </w:rPr>
        <w:t>Updated Version: IBM Workload Scheduler REST API using requests.get()</w:t>
      </w:r>
    </w:p>
    <w:p>
      <w:pPr>
        <w:pStyle w:val="Heading1"/>
      </w:pPr>
      <w:r>
        <w:t>1. Final Flow</w:t>
      </w:r>
    </w:p>
    <w:p>
      <w:r>
        <w:t>This implementation stores all TWS job schedule details in Hive, fetches live status from IBM Workload Scheduler using REST API, updates Hive, and displays the latest Hive data in a web dashboard.</w:t>
      </w:r>
    </w:p>
    <w:p>
      <w:pPr>
        <w:pStyle w:val="CodeBlock"/>
        <w:spacing w:after="40" w:before="40"/>
        <w:ind w:left="72"/>
        <w:shd w:fill="F3F4F6"/>
      </w:pPr>
      <w:r>
        <w:t>IBM Workload Scheduler REST API</w:t>
        <w:br/>
        <w:t xml:space="preserve">        ↓ requests.get()</w:t>
        <w:br/>
        <w:t>Python updater script</w:t>
        <w:br/>
        <w:t xml:space="preserve">        ↓ UPDATE Hive table</w:t>
        <w:br/>
        <w:t>Hive table contains latest job status</w:t>
        <w:br/>
        <w:t xml:space="preserve">        ↓ SELECT from Flask API</w:t>
        <w:br/>
        <w:t>Web dashboard shows status with colors</w:t>
      </w:r>
    </w:p>
    <w:p>
      <w:pPr>
        <w:pStyle w:val="Heading1"/>
      </w:pPr>
      <w:r>
        <w:t>2. Project Folder Structure</w:t>
      </w:r>
    </w:p>
    <w:p>
      <w:pPr>
        <w:pStyle w:val="CodeBlock"/>
        <w:spacing w:after="40" w:before="40"/>
        <w:ind w:left="72"/>
        <w:shd w:fill="F3F4F6"/>
      </w:pPr>
      <w:r>
        <w:t>tws_dashboard/</w:t>
        <w:br/>
        <w:t xml:space="preserve">    app.py                 # Flask backend API, reads Hive table</w:t>
        <w:br/>
        <w:t xml:space="preserve">    update_tws_status.py   # Calls IBM TWS REST API and updates Hive status</w:t>
        <w:br/>
        <w:t xml:space="preserve">    index.html             # Web dashboard UI</w:t>
        <w:br/>
        <w:t xml:space="preserve">    tws_update.log         # Optional log file from cron</w:t>
      </w:r>
    </w:p>
    <w:p>
      <w:pPr>
        <w:pStyle w:val="Heading1"/>
      </w:pPr>
      <w:r>
        <w:t>3. Create Hive Database and Table</w:t>
      </w:r>
    </w:p>
    <w:p>
      <w:r>
        <w:t>Run this in Hive, Beeline, or your SQL editor connected to Hive.</w:t>
      </w:r>
    </w:p>
    <w:p>
      <w:pPr>
        <w:pStyle w:val="CodeBlock"/>
        <w:spacing w:after="40" w:before="40"/>
        <w:ind w:left="72"/>
        <w:shd w:fill="F3F4F6"/>
      </w:pPr>
      <w:r>
        <w:t>CREATE DATABASE IF NOT EXISTS tws_monitoring;</w:t>
        <w:br/>
        <w:br/>
        <w:t>USE tws_monitoring;</w:t>
        <w:br/>
        <w:br/>
        <w:t>CREATE TABLE IF NOT EXISTS impairment_tws_job_status (</w:t>
        <w:br/>
        <w:t xml:space="preserve">    sr_no INT,</w:t>
        <w:br/>
        <w:t xml:space="preserve">    job_stream_name STRING,</w:t>
        <w:br/>
        <w:t xml:space="preserve">    job_name STRING,</w:t>
        <w:br/>
        <w:t xml:space="preserve">    frequency STRING,</w:t>
        <w:br/>
        <w:t xml:space="preserve">    execution_day STRING,</w:t>
        <w:br/>
        <w:t xml:space="preserve">    execution_time STRING,</w:t>
        <w:br/>
        <w:t xml:space="preserve">    tws_status STRING,</w:t>
        <w:br/>
        <w:t xml:space="preserve">    last_start_time STRING,</w:t>
        <w:br/>
        <w:t xml:space="preserve">    last_end_time STRING,</w:t>
        <w:br/>
        <w:t xml:space="preserve">    last_updated_time STRING</w:t>
        <w:br/>
        <w:t>)</w:t>
        <w:br/>
        <w:t>STORED AS PARQUET;</w:t>
      </w:r>
    </w:p>
    <w:p>
      <w:pPr>
        <w:pStyle w:val="Heading1"/>
      </w:pPr>
      <w:r>
        <w:t>4. Insert Initial TWS Job Details</w:t>
      </w:r>
    </w:p>
    <w:p>
      <w:pPr>
        <w:pStyle w:val="CodeBlock"/>
        <w:spacing w:after="40" w:before="40"/>
        <w:ind w:left="72"/>
        <w:shd w:fill="F3F4F6"/>
      </w:pPr>
      <w:r>
        <w:t>INSERT INTO impairment_tws_job_status VALUES</w:t>
        <w:br/>
        <w:t>(1, 'RFTBDHING01DAY1', 'RFT-BDH-INGEST-CR-BURAU-PRMR-ATRB-TRU-HS', 'Monthly', 'WD1', '7:30:00 PM IST', 'UNKNOWN', NULL, NULL, NULL),</w:t>
        <w:br/>
        <w:t>(2, 'RFTBDHING01DAY1', 'RFT-BDH-INGEST-DMA-CR-BURAU-TRU-B', 'Monthly', 'WD1', '7:30:00 PM IST', 'UNKNOWN', NULL, NULL, NULL),</w:t>
        <w:br/>
        <w:t>(3, 'RFTBDHING01DAY1', 'RFT-BDH-INGEST-DMA-CR-BURAU-TRU-C', 'Monthly', 'WD1', '7:30:00 PM IST', 'UNKNOWN', NULL, NULL, NULL),</w:t>
        <w:br/>
        <w:t>(4, 'RFTBDHING01DAY1', 'RFT-BDH-INGEST-STRTGC-ANLYTC-OUTBND-CHNL', 'Monthly', 'WD1', '7:30:00 PM IST', 'UNKNOWN', NULL, NULL, NULL),</w:t>
        <w:br/>
        <w:t>(5, 'RFTBDHING02DAY2', 'RFT-BDH-INGEST-ACCT-CYCL-TBAL-DTL-B', 'Monthly', 'WD1', '8:00:00 AM IST', 'UNKNOWN', NULL, NULL, NULL),</w:t>
        <w:br/>
        <w:t>(6, 'RFTBDHING02DAY2', 'RFT-BDH-INGEST-ACCT-CYCL-TBAL-DTL-C', 'Monthly', 'WD1', '8:00:00 AM IST', 'UNKNOWN', NULL, NULL, NULL),</w:t>
        <w:br/>
        <w:t>(7, 'RFT-BDH-INGST-03', 'RFT-BDH-INGEST-ACCT-TBAL-PRNG-C-EOC-FACT', 'Monthly', 'BD3', '7:30:00 AM IST', 'UNKNOWN', NULL, NULL, NULL),</w:t>
        <w:br/>
        <w:t>(8, 'RFTBDHING03DAY2', 'RFT-BDH-INGEST-ACCT-TBAL-PRNG-B-EOC-FACT', 'Monthly', 'WD1', '8:00:00 AM IST', 'UNKNOWN', NULL, NULL, NULL),</w:t>
        <w:br/>
        <w:t>(9, 'RFTBDHING03DAY2', 'RFT-BDH-INGEST-ACCT-TCAT-BAL-C-EOC-FACT', 'Monthly', 'WD1', '8:00:00 AM IST', 'UNKNOWN', NULL, NULL, NULL),</w:t>
        <w:br/>
        <w:t>(10, 'RFTBDHING03DAY2', 'RFT-BDH-INGEST-ACCT-CYCL-C', 'Monthly', 'WD1', '8:00:00 AM IST', 'UNKNOWN', NULL, NULL, NULL);</w:t>
      </w:r>
    </w:p>
    <w:p>
      <w:pPr>
        <w:pStyle w:val="Heading1"/>
      </w:pPr>
      <w:r>
        <w:t>5. Verify Hive Data</w:t>
      </w:r>
    </w:p>
    <w:p>
      <w:pPr>
        <w:pStyle w:val="CodeBlock"/>
        <w:spacing w:after="40" w:before="40"/>
        <w:ind w:left="72"/>
        <w:shd w:fill="F3F4F6"/>
      </w:pPr>
      <w:r>
        <w:t>SELECT *</w:t>
        <w:br/>
        <w:t>FROM tws_monitoring.impairment_tws_job_status</w:t>
        <w:br/>
        <w:t>ORDER BY sr_no;</w:t>
      </w:r>
    </w:p>
    <w:p>
      <w:pPr>
        <w:pStyle w:val="Heading1"/>
      </w:pPr>
      <w:r>
        <w:t>6. Install Python Packages</w:t>
      </w:r>
    </w:p>
    <w:p>
      <w:pPr>
        <w:pStyle w:val="CodeBlock"/>
        <w:spacing w:after="40" w:before="40"/>
        <w:ind w:left="72"/>
        <w:shd w:fill="F3F4F6"/>
      </w:pPr>
      <w:r>
        <w:t>mkdir tws_dashboard</w:t>
        <w:br/>
        <w:t>cd tws_dashboard</w:t>
        <w:br/>
        <w:br/>
        <w:t>pip install flask flask-cors pyhive thrift thrift-sasl sasl requests</w:t>
      </w:r>
    </w:p>
    <w:p>
      <w:pPr>
        <w:pStyle w:val="Heading1"/>
      </w:pPr>
      <w:r>
        <w:t>7. TWS REST API Status Updater - update_tws_status.py</w:t>
      </w:r>
    </w:p>
    <w:p>
      <w:r>
        <w:t>This is the main file where we connect to IBM Workload Scheduler using requests.get(). It reads jobs from Hive, calls TWS REST API for each job, normalizes the status, and updates the Hive table.</w:t>
      </w:r>
    </w:p>
    <w:p>
      <w:pPr>
        <w:pStyle w:val="CodeBlock"/>
        <w:spacing w:after="40" w:before="40"/>
        <w:ind w:left="72"/>
        <w:shd w:fill="F3F4F6"/>
      </w:pPr>
      <w:r>
        <w:t>import requests</w:t>
        <w:br/>
        <w:t>from requests.auth import HTTPBasicAuth</w:t>
        <w:br/>
        <w:t>from datetime import datetime</w:t>
        <w:br/>
        <w:t>from pyhive import hive</w:t>
        <w:br/>
        <w:br/>
        <w:t># ==============================</w:t>
        <w:br/>
        <w:t># HIVE CONFIGURATION</w:t>
        <w:br/>
        <w:t># ==============================</w:t>
        <w:br/>
        <w:t>HIVE_HOST = "your_hive_host"</w:t>
        <w:br/>
        <w:t>HIVE_PORT = 10000</w:t>
        <w:br/>
        <w:t>HIVE_USER = "your_hive_user"</w:t>
        <w:br/>
        <w:t>HIVE_DATABASE = "tws_monitoring"</w:t>
        <w:br/>
        <w:t>HIVE_TABLE = "impairment_tws_job_status"</w:t>
        <w:br/>
        <w:br/>
        <w:t># ==============================</w:t>
        <w:br/>
        <w:t># IBM TWS CONFIGURATION</w:t>
        <w:br/>
        <w:t># ==============================</w:t>
        <w:br/>
        <w:t>TWS_HOST = "https://twsus-prod.barcapint.com:9443"</w:t>
        <w:br/>
        <w:t>TWS_USER = "your_tws_username"</w:t>
        <w:br/>
        <w:t>TWS_PASSWORD = "your_tws_password"</w:t>
        <w:br/>
        <w:br/>
        <w:t># IMPORTANT:</w:t>
        <w:br/>
        <w:t># The URL path below may change based on your IBM Workload Scheduler version.</w:t>
        <w:br/>
        <w:t># If this endpoint does not work, check your Swagger/API documentation in TWS console.</w:t>
        <w:br/>
        <w:t>TWS_JOB_STATUS_ENDPOINT = "/twsd/api/v1/jobs"</w:t>
        <w:br/>
        <w:br/>
        <w:br/>
        <w:t>def get_hive_connection():</w:t>
        <w:br/>
        <w:t xml:space="preserve">    return hive.Connection(</w:t>
        <w:br/>
        <w:t xml:space="preserve">        host=HIVE_HOST,</w:t>
        <w:br/>
        <w:t xml:space="preserve">        port=HIVE_PORT,</w:t>
        <w:br/>
        <w:t xml:space="preserve">        username=HIVE_USER,</w:t>
        <w:br/>
        <w:t xml:space="preserve">        database=HIVE_DATABASE</w:t>
        <w:br/>
        <w:t xml:space="preserve">    )</w:t>
        <w:br/>
        <w:br/>
        <w:br/>
        <w:t>def normalize_tws_status(status):</w:t>
        <w:br/>
        <w:t xml:space="preserve">    if not status:</w:t>
        <w:br/>
        <w:t xml:space="preserve">        return "UNKNOWN"</w:t>
        <w:br/>
        <w:br/>
        <w:t xml:space="preserve">    status = str(status).upper()</w:t>
        <w:br/>
        <w:br/>
        <w:t xml:space="preserve">    if status in ["SUCC", "SUCCESS", "COMPLETED"]:</w:t>
        <w:br/>
        <w:t xml:space="preserve">        return "SUCCESS"</w:t>
        <w:br/>
        <w:t xml:space="preserve">    elif status in ["ABEND", "FAILED", "FAIL", "ERROR"]:</w:t>
        <w:br/>
        <w:t xml:space="preserve">        return "FAILED"</w:t>
        <w:br/>
        <w:t xml:space="preserve">    elif status in ["EXEC", "RUNNING"]:</w:t>
        <w:br/>
        <w:t xml:space="preserve">        return "RUNNING"</w:t>
        <w:br/>
        <w:t xml:space="preserve">    elif status in ["READY"]:</w:t>
        <w:br/>
        <w:t xml:space="preserve">        return "READY"</w:t>
        <w:br/>
        <w:t xml:space="preserve">    elif status in ["WAIT", "WAITING"]:</w:t>
        <w:br/>
        <w:t xml:space="preserve">        return "WAITING"</w:t>
        <w:br/>
        <w:t xml:space="preserve">    elif status in ["HOLD"]:</w:t>
        <w:br/>
        <w:t xml:space="preserve">        return "HOLD"</w:t>
        <w:br/>
        <w:t xml:space="preserve">    else:</w:t>
        <w:br/>
        <w:t xml:space="preserve">        return "UNKNOWN"</w:t>
        <w:br/>
        <w:br/>
        <w:br/>
        <w:t>def get_jobs_from_hive():</w:t>
        <w:br/>
        <w:t xml:space="preserve">    conn = get_hive_connection()</w:t>
        <w:br/>
        <w:t xml:space="preserve">    cursor = conn.cursor()</w:t>
        <w:br/>
        <w:br/>
        <w:t xml:space="preserve">    cursor.execute(f"""</w:t>
        <w:br/>
        <w:t xml:space="preserve">        SELECT job_stream_name,</w:t>
        <w:br/>
        <w:t xml:space="preserve">               job_name</w:t>
        <w:br/>
        <w:t xml:space="preserve">        FROM {HIVE_TABLE}</w:t>
        <w:br/>
        <w:t xml:space="preserve">        ORDER BY sr_no</w:t>
        <w:br/>
        <w:t xml:space="preserve">    """)</w:t>
        <w:br/>
        <w:br/>
        <w:t xml:space="preserve">    jobs = cursor.fetchall()</w:t>
        <w:br/>
        <w:t xml:space="preserve">    cursor.close()</w:t>
        <w:br/>
        <w:t xml:space="preserve">    conn.close()</w:t>
        <w:br/>
        <w:t xml:space="preserve">    return jobs</w:t>
        <w:br/>
        <w:br/>
        <w:br/>
        <w:t>def get_status_from_tws(job_stream_name, job_name):</w:t>
        <w:br/>
        <w:t xml:space="preserve">    """</w:t>
        <w:br/>
        <w:t xml:space="preserve">    This is where we connect to IBM Workload Scheduler.</w:t>
        <w:br/>
        <w:t xml:space="preserve">    The code uses requests.get() to call the TWS REST API.</w:t>
        <w:br/>
        <w:t xml:space="preserve">    """</w:t>
        <w:br/>
        <w:br/>
        <w:t xml:space="preserve">    url = f"{TWS_HOST}{TWS_JOB_STATUS_ENDPOINT}"</w:t>
        <w:br/>
        <w:br/>
        <w:t xml:space="preserve">    params = {</w:t>
        <w:br/>
        <w:t xml:space="preserve">        "jobStream": job_stream_name,</w:t>
        <w:br/>
        <w:t xml:space="preserve">        "job": job_name</w:t>
        <w:br/>
        <w:t xml:space="preserve">    }</w:t>
        <w:br/>
        <w:br/>
        <w:t xml:space="preserve">    try:</w:t>
        <w:br/>
        <w:t xml:space="preserve">        response = requests.get(</w:t>
        <w:br/>
        <w:t xml:space="preserve">            url,</w:t>
        <w:br/>
        <w:t xml:space="preserve">            params=params,</w:t>
        <w:br/>
        <w:t xml:space="preserve">            auth=HTTPBasicAuth(TWS_USER, TWS_PASSWORD),</w:t>
        <w:br/>
        <w:t xml:space="preserve">            verify=False,   # Use verify=True with proper certificate in production</w:t>
        <w:br/>
        <w:t xml:space="preserve">            timeout=30</w:t>
        <w:br/>
        <w:t xml:space="preserve">        )</w:t>
        <w:br/>
        <w:br/>
        <w:t xml:space="preserve">        print("API URL:", response.url)</w:t>
        <w:br/>
        <w:t xml:space="preserve">        print("Status Code:", response.status_code)</w:t>
        <w:br/>
        <w:br/>
        <w:t xml:space="preserve">        if response.status_code != 200:</w:t>
        <w:br/>
        <w:t xml:space="preserve">            print("TWS API failed:", response.text)</w:t>
        <w:br/>
        <w:t xml:space="preserve">            return "UNKNOWN", None, None</w:t>
        <w:br/>
        <w:br/>
        <w:t xml:space="preserve">        data = response.json()</w:t>
        <w:br/>
        <w:t xml:space="preserve">        print("TWS Response:", data)</w:t>
        <w:br/>
        <w:br/>
        <w:t xml:space="preserve">        # Adjust this parsing based on your actual TWS API response structure.</w:t>
        <w:br/>
        <w:t xml:space="preserve">        # Common expected structure example:</w:t>
        <w:br/>
        <w:t xml:space="preserve">        # {"jobs": [{"status": "SUCC", "startTime": "...", "endTime": "..."}]}</w:t>
        <w:br/>
        <w:t xml:space="preserve">        if isinstance(data, dict) and "jobs" in data and len(data["jobs"]) &gt; 0:</w:t>
        <w:br/>
        <w:t xml:space="preserve">            job_obj = data["jobs"][0]</w:t>
        <w:br/>
        <w:t xml:space="preserve">            status = normalize_tws_status(job_obj.get("status", "UNKNOWN"))</w:t>
        <w:br/>
        <w:t xml:space="preserve">            start_time = job_obj.get("startTime", None)</w:t>
        <w:br/>
        <w:t xml:space="preserve">            end_time = job_obj.get("endTime", None)</w:t>
        <w:br/>
        <w:t xml:space="preserve">            return status, start_time, end_time</w:t>
        <w:br/>
        <w:br/>
        <w:t xml:space="preserve">        # Some APIs may return list directly</w:t>
        <w:br/>
        <w:t xml:space="preserve">        if isinstance(data, list) and len(data) &gt; 0:</w:t>
        <w:br/>
        <w:t xml:space="preserve">            job_obj = data[0]</w:t>
        <w:br/>
        <w:t xml:space="preserve">            status = normalize_tws_status(job_obj.get("status", "UNKNOWN"))</w:t>
        <w:br/>
        <w:t xml:space="preserve">            start_time = job_obj.get("startTime", None)</w:t>
        <w:br/>
        <w:t xml:space="preserve">            end_time = job_obj.get("endTime", None)</w:t>
        <w:br/>
        <w:t xml:space="preserve">            return status, start_time, end_time</w:t>
        <w:br/>
        <w:br/>
        <w:t xml:space="preserve">        return "UNKNOWN", None, None</w:t>
        <w:br/>
        <w:br/>
        <w:t xml:space="preserve">    except Exception as e:</w:t>
        <w:br/>
        <w:t xml:space="preserve">        print("Error while calling TWS API:", str(e))</w:t>
        <w:br/>
        <w:t xml:space="preserve">        return "UNKNOWN", None, None</w:t>
        <w:br/>
        <w:br/>
        <w:br/>
        <w:t>def clean_sql_value(value):</w:t>
        <w:br/>
        <w:t xml:space="preserve">    if value is None:</w:t>
        <w:br/>
        <w:t xml:space="preserve">        return None</w:t>
        <w:br/>
        <w:t xml:space="preserve">    return str(value).replace("'", "''")</w:t>
        <w:br/>
        <w:br/>
        <w:br/>
        <w:t>def update_status_in_hive(job_stream_name, job_name, status, start_time=None, end_time=None):</w:t>
        <w:br/>
        <w:t xml:space="preserve">    conn = get_hive_connection()</w:t>
        <w:br/>
        <w:t xml:space="preserve">    cursor = conn.cursor()</w:t>
        <w:br/>
        <w:br/>
        <w:t xml:space="preserve">    updated_time = datetime.now().strftime("%Y-%m-%d %H:%M:%S")</w:t>
        <w:br/>
        <w:br/>
        <w:t xml:space="preserve">    status = clean_sql_value(status)</w:t>
        <w:br/>
        <w:t xml:space="preserve">    job_stream_name = clean_sql_value(job_stream_name)</w:t>
        <w:br/>
        <w:t xml:space="preserve">    job_name = clean_sql_value(job_name)</w:t>
        <w:br/>
        <w:t xml:space="preserve">    start_time = clean_sql_value(start_time)</w:t>
        <w:br/>
        <w:t xml:space="preserve">    end_time = clean_sql_value(end_time)</w:t>
        <w:br/>
        <w:br/>
        <w:t xml:space="preserve">    start_value = "NULL" if start_time is None else f"'{start_time}'"</w:t>
        <w:br/>
        <w:t xml:space="preserve">    end_value = "NULL" if end_time is None else f"'{end_time}'"</w:t>
        <w:br/>
        <w:br/>
        <w:t xml:space="preserve">    query = f"""</w:t>
        <w:br/>
        <w:t xml:space="preserve">        UPDATE {HIVE_TABLE}</w:t>
        <w:br/>
        <w:t xml:space="preserve">        SET tws_status = '{status}',</w:t>
        <w:br/>
        <w:t xml:space="preserve">            last_start_time = {start_value},</w:t>
        <w:br/>
        <w:t xml:space="preserve">            last_end_time = {end_value},</w:t>
        <w:br/>
        <w:t xml:space="preserve">            last_updated_time = '{updated_time}'</w:t>
        <w:br/>
        <w:t xml:space="preserve">        WHERE job_stream_name = '{job_stream_name}'</w:t>
        <w:br/>
        <w:t xml:space="preserve">          AND job_name = '{job_name}'</w:t>
        <w:br/>
        <w:t xml:space="preserve">    """</w:t>
        <w:br/>
        <w:br/>
        <w:t xml:space="preserve">    cursor.execute(query)</w:t>
        <w:br/>
        <w:t xml:space="preserve">    cursor.close()</w:t>
        <w:br/>
        <w:t xml:space="preserve">    conn.close()</w:t>
        <w:br/>
        <w:br/>
        <w:br/>
        <w:t>def main():</w:t>
        <w:br/>
        <w:t xml:space="preserve">    jobs = get_jobs_from_hive()</w:t>
        <w:br/>
        <w:br/>
        <w:t xml:space="preserve">    for job in jobs:</w:t>
        <w:br/>
        <w:t xml:space="preserve">        job_stream_name = job[0]</w:t>
        <w:br/>
        <w:t xml:space="preserve">        job_name = job[1]</w:t>
        <w:br/>
        <w:br/>
        <w:t xml:space="preserve">        print("=" * 80)</w:t>
        <w:br/>
        <w:t xml:space="preserve">        print(f"Checking TWS Job: {job_stream_name}#{job_name}")</w:t>
        <w:br/>
        <w:br/>
        <w:t xml:space="preserve">        status, start_time, end_time = get_status_from_tws(job_stream_name, job_name)</w:t>
        <w:br/>
        <w:br/>
        <w:t xml:space="preserve">        print("Status Found:", status)</w:t>
        <w:br/>
        <w:t xml:space="preserve">        print("Start Time:", start_time)</w:t>
        <w:br/>
        <w:t xml:space="preserve">        print("End Time:", end_time)</w:t>
        <w:br/>
        <w:br/>
        <w:t xml:space="preserve">        update_status_in_hive(job_stream_name, job_name, status, start_time, end_time)</w:t>
        <w:br/>
        <w:br/>
        <w:t xml:space="preserve">        print("Hive table updated")</w:t>
        <w:br/>
        <w:br/>
        <w:br/>
        <w:t>if __name__ == "__main__":</w:t>
        <w:br/>
        <w:t xml:space="preserve">    main()</w:t>
        <w:br/>
      </w:r>
    </w:p>
    <w:p>
      <w:pPr>
        <w:pStyle w:val="Heading1"/>
      </w:pPr>
      <w:r>
        <w:t>8. Test TWS API Connection First</w:t>
      </w:r>
    </w:p>
    <w:p>
      <w:r>
        <w:t>Before running all jobs, test with one job. Confirm the endpoint and JSON response from your TWS Swagger/API page.</w:t>
      </w:r>
    </w:p>
    <w:p>
      <w:pPr>
        <w:pStyle w:val="CodeBlock"/>
        <w:spacing w:after="40" w:before="40"/>
        <w:ind w:left="72"/>
        <w:shd w:fill="F3F4F6"/>
      </w:pPr>
      <w:r>
        <w:t>python update_tws_status.py</w:t>
      </w:r>
    </w:p>
    <w:p>
      <w:r>
        <w:t>If the script prints status code 404/401/403, check endpoint path, username/password, or access permission. If status code is 200 but status is UNKNOWN, update JSON parsing according to the actual response printed by the script.</w:t>
      </w:r>
    </w:p>
    <w:p>
      <w:pPr>
        <w:pStyle w:val="Heading1"/>
      </w:pPr>
      <w:r>
        <w:t>9. Verify Hive Status After Updater Runs</w:t>
      </w:r>
    </w:p>
    <w:p>
      <w:pPr>
        <w:pStyle w:val="CodeBlock"/>
        <w:spacing w:after="40" w:before="40"/>
        <w:ind w:left="72"/>
        <w:shd w:fill="F3F4F6"/>
      </w:pPr>
      <w:r>
        <w:t>SELECT sr_no,</w:t>
        <w:br/>
        <w:t xml:space="preserve">       job_stream_name,</w:t>
        <w:br/>
        <w:t xml:space="preserve">       job_name,</w:t>
        <w:br/>
        <w:t xml:space="preserve">       tws_status,</w:t>
        <w:br/>
        <w:t xml:space="preserve">       last_start_time,</w:t>
        <w:br/>
        <w:t xml:space="preserve">       last_end_time,</w:t>
        <w:br/>
        <w:t xml:space="preserve">       last_updated_time</w:t>
        <w:br/>
        <w:t>FROM tws_monitoring.impairment_tws_job_status</w:t>
        <w:br/>
        <w:t>ORDER BY sr_no;</w:t>
      </w:r>
    </w:p>
    <w:p>
      <w:pPr>
        <w:pStyle w:val="Heading1"/>
      </w:pPr>
      <w:r>
        <w:t>10. Flask Backend API - app.py</w:t>
      </w:r>
    </w:p>
    <w:p>
      <w:r>
        <w:t>The web page will not connect directly to Hive. The web page calls this Flask API, and Flask reads Hive.</w:t>
      </w:r>
    </w:p>
    <w:p>
      <w:pPr>
        <w:pStyle w:val="CodeBlock"/>
        <w:spacing w:after="40" w:before="40"/>
        <w:ind w:left="72"/>
        <w:shd w:fill="F3F4F6"/>
      </w:pPr>
      <w:r>
        <w:t>from flask import Flask, jsonify</w:t>
        <w:br/>
        <w:t>from flask_cors import CORS</w:t>
        <w:br/>
        <w:t>from pyhive import hive</w:t>
        <w:br/>
        <w:br/>
        <w:t>app = Flask(__name__)</w:t>
        <w:br/>
        <w:t>CORS(app)</w:t>
        <w:br/>
        <w:br/>
        <w:t>HIVE_HOST = "your_hive_host"</w:t>
        <w:br/>
        <w:t>HIVE_PORT = 10000</w:t>
        <w:br/>
        <w:t>HIVE_USER = "your_hive_user"</w:t>
        <w:br/>
        <w:t>HIVE_DATABASE = "tws_monitoring"</w:t>
        <w:br/>
        <w:t>HIVE_TABLE = "impairment_tws_job_status"</w:t>
        <w:br/>
        <w:br/>
        <w:br/>
        <w:t>def get_hive_connection():</w:t>
        <w:br/>
        <w:t xml:space="preserve">    return hive.Connection(</w:t>
        <w:br/>
        <w:t xml:space="preserve">        host=HIVE_HOST,</w:t>
        <w:br/>
        <w:t xml:space="preserve">        port=HIVE_PORT,</w:t>
        <w:br/>
        <w:t xml:space="preserve">        username=HIVE_USER,</w:t>
        <w:br/>
        <w:t xml:space="preserve">        database=HIVE_DATABASE</w:t>
        <w:br/>
        <w:t xml:space="preserve">    )</w:t>
        <w:br/>
        <w:br/>
        <w:br/>
        <w:t>@app.route("/api/health", methods=["GET"])</w:t>
        <w:br/>
        <w:t>def health():</w:t>
        <w:br/>
        <w:t xml:space="preserve">    return jsonify({"status": "Backend running successfully"})</w:t>
        <w:br/>
        <w:br/>
        <w:br/>
        <w:t>@app.route("/api/jobs", methods=["GET"])</w:t>
        <w:br/>
        <w:t>def get_jobs():</w:t>
        <w:br/>
        <w:t xml:space="preserve">    conn = get_hive_connection()</w:t>
        <w:br/>
        <w:t xml:space="preserve">    cursor = conn.cursor()</w:t>
        <w:br/>
        <w:br/>
        <w:t xml:space="preserve">    cursor.execute(f"""</w:t>
        <w:br/>
        <w:t xml:space="preserve">        SELECT sr_no,</w:t>
        <w:br/>
        <w:t xml:space="preserve">               job_stream_name,</w:t>
        <w:br/>
        <w:t xml:space="preserve">               job_name,</w:t>
        <w:br/>
        <w:t xml:space="preserve">               frequency,</w:t>
        <w:br/>
        <w:t xml:space="preserve">               execution_day,</w:t>
        <w:br/>
        <w:t xml:space="preserve">               execution_time,</w:t>
        <w:br/>
        <w:t xml:space="preserve">               tws_status,</w:t>
        <w:br/>
        <w:t xml:space="preserve">               last_start_time,</w:t>
        <w:br/>
        <w:t xml:space="preserve">               last_end_time,</w:t>
        <w:br/>
        <w:t xml:space="preserve">               last_updated_time</w:t>
        <w:br/>
        <w:t xml:space="preserve">        FROM {HIVE_TABLE}</w:t>
        <w:br/>
        <w:t xml:space="preserve">        ORDER BY sr_no</w:t>
        <w:br/>
        <w:t xml:space="preserve">    """)</w:t>
        <w:br/>
        <w:br/>
        <w:t xml:space="preserve">    rows = cursor.fetchall()</w:t>
        <w:br/>
        <w:t xml:space="preserve">    result = []</w:t>
        <w:br/>
        <w:br/>
        <w:t xml:space="preserve">    for row in rows:</w:t>
        <w:br/>
        <w:t xml:space="preserve">        result.append({</w:t>
        <w:br/>
        <w:t xml:space="preserve">            "sr_no": row[0],</w:t>
        <w:br/>
        <w:t xml:space="preserve">            "job_stream_name": row[1],</w:t>
        <w:br/>
        <w:t xml:space="preserve">            "job_name": row[2],</w:t>
        <w:br/>
        <w:t xml:space="preserve">            "frequency": row[3],</w:t>
        <w:br/>
        <w:t xml:space="preserve">            "execution_day": row[4],</w:t>
        <w:br/>
        <w:t xml:space="preserve">            "execution_time": row[5],</w:t>
        <w:br/>
        <w:t xml:space="preserve">            "tws_status": row[6],</w:t>
        <w:br/>
        <w:t xml:space="preserve">            "last_start_time": row[7],</w:t>
        <w:br/>
        <w:t xml:space="preserve">            "last_end_time": row[8],</w:t>
        <w:br/>
        <w:t xml:space="preserve">            "last_updated_time": row[9]</w:t>
        <w:br/>
        <w:t xml:space="preserve">        })</w:t>
        <w:br/>
        <w:br/>
        <w:t xml:space="preserve">    cursor.close()</w:t>
        <w:br/>
        <w:t xml:space="preserve">    conn.close()</w:t>
        <w:br/>
        <w:t xml:space="preserve">    return jsonify(result)</w:t>
        <w:br/>
        <w:br/>
        <w:br/>
        <w:t>if __name__ == "__main__":</w:t>
        <w:br/>
        <w:t xml:space="preserve">    app.run(host="0.0.0.0", port=5000, debug=True)</w:t>
        <w:br/>
      </w:r>
    </w:p>
    <w:p>
      <w:pPr>
        <w:pStyle w:val="Heading1"/>
      </w:pPr>
      <w:r>
        <w:t>11. Run Flask Backend</w:t>
      </w:r>
    </w:p>
    <w:p>
      <w:pPr>
        <w:pStyle w:val="CodeBlock"/>
        <w:spacing w:after="40" w:before="40"/>
        <w:ind w:left="72"/>
        <w:shd w:fill="F3F4F6"/>
      </w:pPr>
      <w:r>
        <w:t>python app.py</w:t>
      </w:r>
    </w:p>
    <w:p>
      <w:r>
        <w:t>Open these URLs in browser:</w:t>
      </w:r>
    </w:p>
    <w:p>
      <w:pPr>
        <w:pStyle w:val="CodeBlock"/>
        <w:spacing w:after="40" w:before="40"/>
        <w:ind w:left="72"/>
        <w:shd w:fill="F3F4F6"/>
      </w:pPr>
      <w:r>
        <w:t>http://localhost:5000/api/health</w:t>
        <w:br/>
        <w:t>http://localhost:5000/api/jobs</w:t>
      </w:r>
    </w:p>
    <w:p>
      <w:pPr>
        <w:pStyle w:val="Heading1"/>
      </w:pPr>
      <w:r>
        <w:t>12. Web Dashboard - index.html</w:t>
      </w:r>
    </w:p>
    <w:p>
      <w:pPr>
        <w:pStyle w:val="CodeBlock"/>
        <w:spacing w:after="40" w:before="40"/>
        <w:ind w:left="72"/>
        <w:shd w:fill="F3F4F6"/>
      </w:pPr>
      <w:r>
        <w:t>&lt;!DOCTYPE html&gt;</w:t>
        <w:br/>
        <w:t>&lt;html&gt;</w:t>
        <w:br/>
        <w:t>&lt;head&gt;</w:t>
        <w:br/>
        <w:t xml:space="preserve">    &lt;title&gt;TWS Job Status Dashboard&lt;/title&gt;</w:t>
        <w:br/>
        <w:t xml:space="preserve">    &lt;style&gt;</w:t>
        <w:br/>
        <w:t xml:space="preserve">        body { margin: 0; font-family: Arial, sans-serif; background: #f4f6f9; }</w:t>
        <w:br/>
        <w:t xml:space="preserve">        .header { background: #0b2f66; color: white; padding: 20px; font-size: 24px; font-weight: bold; }</w:t>
        <w:br/>
        <w:t xml:space="preserve">        .container { padding: 25px; }</w:t>
        <w:br/>
        <w:t xml:space="preserve">        .cards { display: flex; gap: 20px; margin-bottom: 25px; }</w:t>
        <w:br/>
        <w:t xml:space="preserve">        .card { background: white; padding: 20px; width: 180px; border-radius: 10px; box-shadow: 0 2px 8px #ccc; }</w:t>
        <w:br/>
        <w:t xml:space="preserve">        .card h3 { margin: 0; font-size: 15px; color: #333; }</w:t>
        <w:br/>
        <w:t xml:space="preserve">        .card p { font-size: 32px; margin: 10px 0 0; font-weight: bold; }</w:t>
        <w:br/>
        <w:t xml:space="preserve">        .success-text { color: green; } .failed-text { color: red; } .running-text { color: #0066cc; } .unknown-text { color: #555; }</w:t>
        <w:br/>
        <w:t xml:space="preserve">        .filters { background: white; padding: 15px; margin-bottom: 20px; border-radius: 10px; box-shadow: 0 2px 8px #ccc; display: flex; gap: 15px; }</w:t>
        <w:br/>
        <w:t xml:space="preserve">        input, select, button { padding: 10px; font-size: 14px; }</w:t>
        <w:br/>
        <w:t xml:space="preserve">        button { background: #0b2f66; color: white; border: none; cursor: pointer; border-radius: 5px; }</w:t>
        <w:br/>
        <w:t xml:space="preserve">        table { width: 100%; border-collapse: collapse; background: white; box-shadow: 0 2px 8px #ccc; }</w:t>
        <w:br/>
        <w:t xml:space="preserve">        th { background: #0b2f66; color: white; padding: 12px; text-align: left; }</w:t>
        <w:br/>
        <w:t xml:space="preserve">        td { padding: 11px; border-bottom: 1px solid #ddd; font-size: 14px; }</w:t>
        <w:br/>
        <w:t xml:space="preserve">        .badge { padding: 7px 12px; border-radius: 5px; color: white; font-weight: bold; display: inline-block; text-align: center; }</w:t>
        <w:br/>
        <w:t xml:space="preserve">        .SUCCESS, .SUCC, .COMPLETED { background: green; }</w:t>
        <w:br/>
        <w:t xml:space="preserve">        .FAILED, .FAIL, .ABEND, .ERROR { background: red; }</w:t>
        <w:br/>
        <w:t xml:space="preserve">        .RUNNING, .EXEC { background: #0066cc; }</w:t>
        <w:br/>
        <w:t xml:space="preserve">        .READY, .WAITING, .PENDING, .HOLD { background: orange; color: black; }</w:t>
        <w:br/>
        <w:t xml:space="preserve">        .UNKNOWN { background: gray; }</w:t>
        <w:br/>
        <w:t xml:space="preserve">        .footer { margin-top: 20px; text-align: center; color: #555; }</w:t>
        <w:br/>
        <w:t xml:space="preserve">    &lt;/style&gt;</w:t>
        <w:br/>
        <w:t>&lt;/head&gt;</w:t>
        <w:br/>
        <w:t>&lt;body&gt;</w:t>
        <w:br/>
        <w:t>&lt;div class="header"&gt;TWS Job Status Dashboard&lt;/div&gt;</w:t>
        <w:br/>
        <w:t>&lt;div class="container"&gt;</w:t>
        <w:br/>
        <w:t xml:space="preserve">    &lt;div class="cards"&gt;</w:t>
        <w:br/>
        <w:t xml:space="preserve">        &lt;div class="card"&gt;&lt;h3&gt;Total Jobs&lt;/h3&gt;&lt;p id="totalJobs"&gt;0&lt;/p&gt;&lt;/div&gt;</w:t>
        <w:br/>
        <w:t xml:space="preserve">        &lt;div class="card"&gt;&lt;h3&gt;Success&lt;/h3&gt;&lt;p id="successJobs" class="success-text"&gt;0&lt;/p&gt;&lt;/div&gt;</w:t>
        <w:br/>
        <w:t xml:space="preserve">        &lt;div class="card"&gt;&lt;h3&gt;Failed&lt;/h3&gt;&lt;p id="failedJobs" class="failed-text"&gt;0&lt;/p&gt;&lt;/div&gt;</w:t>
        <w:br/>
        <w:t xml:space="preserve">        &lt;div class="card"&gt;&lt;h3&gt;Running&lt;/h3&gt;&lt;p id="runningJobs" class="running-text"&gt;0&lt;/p&gt;&lt;/div&gt;</w:t>
        <w:br/>
        <w:t xml:space="preserve">        &lt;div class="card"&gt;&lt;h3&gt;Unknown&lt;/h3&gt;&lt;p id="unknownJobs" class="unknown-text"&gt;0&lt;/p&gt;&lt;/div&gt;</w:t>
        <w:br/>
        <w:t xml:space="preserve">    &lt;/div&gt;</w:t>
        <w:br/>
        <w:br/>
        <w:t xml:space="preserve">    &lt;div class="filters"&gt;</w:t>
        <w:br/>
        <w:t xml:space="preserve">        &lt;input type="text" id="searchBox" placeholder="Search job name or stream" onkeyup="filterTable()"&gt;</w:t>
        <w:br/>
        <w:t xml:space="preserve">        &lt;select id="statusFilter" onchange="filterTable()"&gt;</w:t>
        <w:br/>
        <w:t xml:space="preserve">            &lt;option value="ALL"&gt;All Status&lt;/option&gt;</w:t>
        <w:br/>
        <w:t xml:space="preserve">            &lt;option value="SUCCESS"&gt;Success&lt;/option&gt;</w:t>
        <w:br/>
        <w:t xml:space="preserve">            &lt;option value="FAILED"&gt;Failed&lt;/option&gt;</w:t>
        <w:br/>
        <w:t xml:space="preserve">            &lt;option value="RUNNING"&gt;Running&lt;/option&gt;</w:t>
        <w:br/>
        <w:t xml:space="preserve">            &lt;option value="UNKNOWN"&gt;Unknown&lt;/option&gt;</w:t>
        <w:br/>
        <w:t xml:space="preserve">        &lt;/select&gt;</w:t>
        <w:br/>
        <w:t xml:space="preserve">        &lt;select id="frequencyFilter" onchange="filterTable()"&gt;</w:t>
        <w:br/>
        <w:t xml:space="preserve">            &lt;option value="ALL"&gt;All Frequency&lt;/option&gt;</w:t>
        <w:br/>
        <w:t xml:space="preserve">            &lt;option value="Monthly"&gt;Monthly&lt;/option&gt;</w:t>
        <w:br/>
        <w:t xml:space="preserve">            &lt;option value="Daily"&gt;Daily&lt;/option&gt;</w:t>
        <w:br/>
        <w:t xml:space="preserve">            &lt;option value="Weekly"&gt;Weekly&lt;/option&gt;</w:t>
        <w:br/>
        <w:t xml:space="preserve">        &lt;/select&gt;</w:t>
        <w:br/>
        <w:t xml:space="preserve">        &lt;button onclick="loadJobs()"&gt;Refresh&lt;/button&gt;</w:t>
        <w:br/>
        <w:t xml:space="preserve">    &lt;/div&gt;</w:t>
        <w:br/>
        <w:br/>
        <w:t xml:space="preserve">    &lt;table&gt;</w:t>
        <w:br/>
        <w:t xml:space="preserve">        &lt;thead&gt;</w:t>
        <w:br/>
        <w:t xml:space="preserve">            &lt;tr&gt;</w:t>
        <w:br/>
        <w:t xml:space="preserve">                &lt;th&gt;Sr No&lt;/th&gt;&lt;th&gt;Job Stream Name&lt;/th&gt;&lt;th&gt;Job Name&lt;/th&gt;&lt;th&gt;Frequency&lt;/th&gt;</w:t>
        <w:br/>
        <w:t xml:space="preserve">                &lt;th&gt;Execution Day&lt;/th&gt;&lt;th&gt;Execution Time&lt;/th&gt;&lt;th&gt;TWS Status&lt;/th&gt;&lt;th&gt;Last Updated&lt;/th&gt;</w:t>
        <w:br/>
        <w:t xml:space="preserve">            &lt;/tr&gt;</w:t>
        <w:br/>
        <w:t xml:space="preserve">        &lt;/thead&gt;</w:t>
        <w:br/>
        <w:t xml:space="preserve">        &lt;tbody id="jobTableBody"&gt;&lt;/tbody&gt;</w:t>
        <w:br/>
        <w:t xml:space="preserve">    &lt;/table&gt;</w:t>
        <w:br/>
        <w:t xml:space="preserve">    &lt;div class="footer"&gt;Powered by Hive + Flask + IBM TWS REST API&lt;/div&gt;</w:t>
        <w:br/>
        <w:t>&lt;/div&gt;</w:t>
        <w:br/>
        <w:br/>
        <w:t>&lt;script&gt;</w:t>
        <w:br/>
        <w:t>let allJobs = [];</w:t>
        <w:br/>
        <w:br/>
        <w:t>async function loadJobs() {</w:t>
        <w:br/>
        <w:t xml:space="preserve">    try {</w:t>
        <w:br/>
        <w:t xml:space="preserve">        const response = await fetch("http://localhost:5000/api/jobs");</w:t>
        <w:br/>
        <w:t xml:space="preserve">        allJobs = await response.json();</w:t>
        <w:br/>
        <w:t xml:space="preserve">        updateSummary(allJobs);</w:t>
        <w:br/>
        <w:t xml:space="preserve">        renderTable(allJobs);</w:t>
        <w:br/>
        <w:t xml:space="preserve">    } catch (error) {</w:t>
        <w:br/>
        <w:t xml:space="preserve">        alert("Unable to connect backend API. Please check Flask server.");</w:t>
        <w:br/>
        <w:t xml:space="preserve">        console.log(error);</w:t>
        <w:br/>
        <w:t xml:space="preserve">    }</w:t>
        <w:br/>
        <w:t>}</w:t>
        <w:br/>
        <w:br/>
        <w:t>function updateSummary(jobs) {</w:t>
        <w:br/>
        <w:t xml:space="preserve">    let total = jobs.length, success = 0, failed = 0, running = 0, unknown = 0;</w:t>
        <w:br/>
        <w:t xml:space="preserve">    jobs.forEach(job =&gt; {</w:t>
        <w:br/>
        <w:t xml:space="preserve">        let status = (job.tws_status || "UNKNOWN").toUpperCase();</w:t>
        <w:br/>
        <w:t xml:space="preserve">        if (["SUCCESS", "SUCC", "COMPLETED"].includes(status)) success++;</w:t>
        <w:br/>
        <w:t xml:space="preserve">        else if (["FAILED", "FAIL", "ABEND", "ERROR"].includes(status)) failed++;</w:t>
        <w:br/>
        <w:t xml:space="preserve">        else if (["RUNNING", "EXEC"].includes(status)) running++;</w:t>
        <w:br/>
        <w:t xml:space="preserve">        else unknown++;</w:t>
        <w:br/>
        <w:t xml:space="preserve">    });</w:t>
        <w:br/>
        <w:t xml:space="preserve">    document.getElementById("totalJobs").innerText = total;</w:t>
        <w:br/>
        <w:t xml:space="preserve">    document.getElementById("successJobs").innerText = success;</w:t>
        <w:br/>
        <w:t xml:space="preserve">    document.getElementById("failedJobs").innerText = failed;</w:t>
        <w:br/>
        <w:t xml:space="preserve">    document.getElementById("runningJobs").innerText = running;</w:t>
        <w:br/>
        <w:t xml:space="preserve">    document.getElementById("unknownJobs").innerText = unknown;</w:t>
        <w:br/>
        <w:t>}</w:t>
        <w:br/>
        <w:br/>
        <w:t>function renderTable(jobs) {</w:t>
        <w:br/>
        <w:t xml:space="preserve">    let tableBody = document.getElementById("jobTableBody");</w:t>
        <w:br/>
        <w:t xml:space="preserve">    tableBody.innerHTML = "";</w:t>
        <w:br/>
        <w:t xml:space="preserve">    jobs.forEach(job =&gt; {</w:t>
        <w:br/>
        <w:t xml:space="preserve">        let status = (job.tws_status || "UNKNOWN").toUpperCase();</w:t>
        <w:br/>
        <w:t xml:space="preserve">        tableBody.innerHTML += `</w:t>
        <w:br/>
        <w:t xml:space="preserve">            &lt;tr&gt;</w:t>
        <w:br/>
        <w:t xml:space="preserve">                &lt;td&gt;${job.sr_no}&lt;/td&gt;</w:t>
        <w:br/>
        <w:t xml:space="preserve">                &lt;td&gt;${job.job_stream_name}&lt;/td&gt;</w:t>
        <w:br/>
        <w:t xml:space="preserve">                &lt;td&gt;${job.job_name}&lt;/td&gt;</w:t>
        <w:br/>
        <w:t xml:space="preserve">                &lt;td&gt;${job.frequency}&lt;/td&gt;</w:t>
        <w:br/>
        <w:t xml:space="preserve">                &lt;td&gt;${job.execution_day}&lt;/td&gt;</w:t>
        <w:br/>
        <w:t xml:space="preserve">                &lt;td&gt;${job.execution_time}&lt;/td&gt;</w:t>
        <w:br/>
        <w:t xml:space="preserve">                &lt;td&gt;&lt;span class="badge ${status}"&gt;${status}&lt;/span&gt;&lt;/td&gt;</w:t>
        <w:br/>
        <w:t xml:space="preserve">                &lt;td&gt;${job.last_updated_time || ""}&lt;/td&gt;</w:t>
        <w:br/>
        <w:t xml:space="preserve">            &lt;/tr&gt;`;</w:t>
        <w:br/>
        <w:t xml:space="preserve">    });</w:t>
        <w:br/>
        <w:t>}</w:t>
        <w:br/>
        <w:br/>
        <w:t>function filterTable() {</w:t>
        <w:br/>
        <w:t xml:space="preserve">    let searchText = document.getElementById("searchBox").value.toLowerCase();</w:t>
        <w:br/>
        <w:t xml:space="preserve">    let statusFilter = document.getElementById("statusFilter").value;</w:t>
        <w:br/>
        <w:t xml:space="preserve">    let frequencyFilter = document.getElementById("frequencyFilter").value;</w:t>
        <w:br/>
        <w:t xml:space="preserve">    let filtered = allJobs.filter(job =&gt; {</w:t>
        <w:br/>
        <w:t xml:space="preserve">        let jobName = (job.job_name || "").toLowerCase();</w:t>
        <w:br/>
        <w:t xml:space="preserve">        let streamName = (job.job_stream_name || "").toLowerCase();</w:t>
        <w:br/>
        <w:t xml:space="preserve">        let status = (job.tws_status || "UNKNOWN").toUpperCase();</w:t>
        <w:br/>
        <w:t xml:space="preserve">        let frequency = job.frequency || "";</w:t>
        <w:br/>
        <w:t xml:space="preserve">        return (jobName.includes(searchText) || streamName.includes(searchText)) &amp;&amp;</w:t>
        <w:br/>
        <w:t xml:space="preserve">               (statusFilter === "ALL" || status === statusFilter) &amp;&amp;</w:t>
        <w:br/>
        <w:t xml:space="preserve">               (frequencyFilter === "ALL" || frequency === frequencyFilter);</w:t>
        <w:br/>
        <w:t xml:space="preserve">    });</w:t>
        <w:br/>
        <w:t xml:space="preserve">    renderTable(filtered);</w:t>
        <w:br/>
        <w:t>}</w:t>
        <w:br/>
        <w:br/>
        <w:t>loadJobs();</w:t>
        <w:br/>
        <w:t>setInterval(loadJobs, 30000);</w:t>
        <w:br/>
        <w:t>&lt;/script&gt;</w:t>
        <w:br/>
        <w:t>&lt;/body&gt;</w:t>
        <w:br/>
        <w:t>&lt;/html&gt;</w:t>
        <w:br/>
      </w:r>
    </w:p>
    <w:p>
      <w:pPr>
        <w:pStyle w:val="Heading1"/>
      </w:pPr>
      <w:r>
        <w:t>13. Run Web Dashboard</w:t>
      </w:r>
    </w:p>
    <w:p>
      <w:pPr>
        <w:pStyle w:val="CodeBlock"/>
        <w:spacing w:after="40" w:before="40"/>
        <w:ind w:left="72"/>
        <w:shd w:fill="F3F4F6"/>
      </w:pPr>
      <w:r>
        <w:t># Terminal 1</w:t>
        <w:br/>
        <w:t>python app.py</w:t>
        <w:br/>
        <w:br/>
        <w:t># Terminal 2, from the same folder containing index.html</w:t>
        <w:br/>
        <w:t>python -m http.server 8000</w:t>
      </w:r>
    </w:p>
    <w:p>
      <w:pPr>
        <w:pStyle w:val="CodeBlock"/>
        <w:spacing w:after="40" w:before="40"/>
        <w:ind w:left="72"/>
        <w:shd w:fill="F3F4F6"/>
      </w:pPr>
      <w:r>
        <w:t>Open browser:</w:t>
        <w:br/>
        <w:t>http://localhost:8000/index.html</w:t>
      </w:r>
    </w:p>
    <w:p>
      <w:pPr>
        <w:pStyle w:val="Heading1"/>
      </w:pPr>
      <w:r>
        <w:t>14. Full Run Order</w:t>
      </w:r>
    </w:p>
    <w:p>
      <w:pPr>
        <w:pStyle w:val="CodeBlock"/>
        <w:spacing w:after="40" w:before="40"/>
        <w:ind w:left="72"/>
        <w:shd w:fill="F3F4F6"/>
      </w:pPr>
      <w:r>
        <w:t># 1. Update latest TWS status into Hive</w:t>
        <w:br/>
        <w:t>python update_tws_status.py</w:t>
        <w:br/>
        <w:br/>
        <w:t># 2. Start Flask backend API</w:t>
        <w:br/>
        <w:t>python app.py</w:t>
        <w:br/>
        <w:br/>
        <w:t># 3. Start web server for dashboard</w:t>
        <w:br/>
        <w:t>python -m http.server 8000</w:t>
        <w:br/>
        <w:br/>
        <w:t># 4. Open dashboard</w:t>
        <w:br/>
        <w:t>http://localhost:8000/index.html</w:t>
      </w:r>
    </w:p>
    <w:p>
      <w:pPr>
        <w:pStyle w:val="Heading1"/>
      </w:pPr>
      <w:r>
        <w:t>15. Automate Status Update Every 5 Minutes</w:t>
      </w:r>
    </w:p>
    <w:p>
      <w:pPr>
        <w:pStyle w:val="CodeBlock"/>
        <w:spacing w:after="40" w:before="40"/>
        <w:ind w:left="72"/>
        <w:shd w:fill="F3F4F6"/>
      </w:pPr>
      <w:r>
        <w:t>crontab -e</w:t>
      </w:r>
    </w:p>
    <w:p>
      <w:pPr>
        <w:pStyle w:val="CodeBlock"/>
        <w:spacing w:after="40" w:before="40"/>
        <w:ind w:left="72"/>
        <w:shd w:fill="F3F4F6"/>
      </w:pPr>
      <w:r>
        <w:t>*/5 * * * * cd /your/path/tws_dashboard &amp;&amp; python update_tws_status.py &gt;&gt; tws_update.log 2&gt;&amp;1</w:t>
      </w:r>
    </w:p>
    <w:p>
      <w:pPr>
        <w:pStyle w:val="Heading1"/>
      </w:pPr>
      <w:r>
        <w:t>16. Important Notes</w:t>
      </w:r>
    </w:p>
    <w:p>
      <w:pPr>
        <w:pStyle w:val="ListBullet"/>
        <w:spacing w:after="20"/>
      </w:pPr>
      <w:r>
        <w:t>The TWS connection happens only in update_tws_status.py using requests.get().</w:t>
      </w:r>
    </w:p>
    <w:p>
      <w:pPr>
        <w:pStyle w:val="ListBullet"/>
        <w:spacing w:after="20"/>
      </w:pPr>
      <w:r>
        <w:t>The web page does not connect directly to TWS. It reads from Flask API only.</w:t>
      </w:r>
    </w:p>
    <w:p>
      <w:pPr>
        <w:pStyle w:val="ListBullet"/>
        <w:spacing w:after="20"/>
      </w:pPr>
      <w:r>
        <w:t>The Flask API does not update status. It only reads Hive table data.</w:t>
      </w:r>
    </w:p>
    <w:p>
      <w:pPr>
        <w:pStyle w:val="ListBullet"/>
        <w:spacing w:after="20"/>
      </w:pPr>
      <w:r>
        <w:t>If your TWS endpoint is different, replace TWS_JOB_STATUS_ENDPOINT and JSON parsing in get_status_from_tws().</w:t>
      </w:r>
    </w:p>
    <w:p>
      <w:pPr>
        <w:pStyle w:val="ListBullet"/>
        <w:spacing w:after="20"/>
      </w:pPr>
      <w:r>
        <w:t>For production, avoid hardcoding TWS password. Use environment variables, vault, or secrets manager.</w:t>
      </w:r>
    </w:p>
    <w:p>
      <w:pPr>
        <w:pStyle w:val="ListBullet"/>
        <w:spacing w:after="20"/>
      </w:pPr>
      <w:r>
        <w:t>For production TLS certificate, replace verify=False with verify=True or a CA certificate path.</w:t>
      </w:r>
    </w:p>
    <w:sectPr w:rsidR="00FC693F" w:rsidRPr="0006063C" w:rsidSect="00034616">
      <w:footerReference w:type="default" r:id="rId9"/>
      <w:pgSz w:w="16834" w:h="11909"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TWS + Hive Dashboard Implementation Guide | REST API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color w:val="1E1E1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