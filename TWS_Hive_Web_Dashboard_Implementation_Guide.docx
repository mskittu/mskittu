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TWS Job Status Dashboard Implementation Guide</w:t>
      </w:r>
    </w:p>
    <w:p>
      <w:pPr>
        <w:jc w:val="center"/>
      </w:pPr>
      <w:r>
        <w:rPr>
          <w:sz w:val="22"/>
        </w:rPr>
        <w:t>IBM Workload Scheduler -&gt; Hive Table -&gt; Flask API -&gt; Web Interface</w:t>
      </w:r>
    </w:p>
    <w:p>
      <w:r>
        <w:t>This document gives complete step-by-step implementation code to create a job status dashboard. First, we create a Hive table with all TWS jobs. Then a Python script fetches job status from IBM TWS using conman and updates Hive. Finally, a Flask backend reads Hive and the web page displays status using colors.</w:t>
      </w:r>
    </w:p>
    <w:p>
      <w:pPr>
        <w:pStyle w:val="Heading1"/>
      </w:pPr>
      <w:r>
        <w:t>1. Final Architecture</w:t>
      </w:r>
    </w:p>
    <w:p>
      <w:pPr>
        <w:pStyle w:val="CodeBlock"/>
      </w:pPr>
      <w:r>
        <w:rPr>
          <w:rFonts w:ascii="Consolas" w:hAnsi="Consolas" w:eastAsia="Consolas"/>
          <w:sz w:val="17"/>
        </w:rPr>
        <w:t>IBM TWS Scheduler</w:t>
        <w:br/>
        <w:t xml:space="preserve">        ↓</w:t>
        <w:br/>
        <w:t>Python update_tws_status.py gets job status using conman</w:t>
        <w:br/>
        <w:t xml:space="preserve">        ↓</w:t>
        <w:br/>
        <w:t>Updates Hive table impairment_tws_job_status</w:t>
        <w:br/>
        <w:t xml:space="preserve">        ↓</w:t>
        <w:br/>
        <w:t>Flask backend app.py reads Hive table</w:t>
        <w:br/>
        <w:t xml:space="preserve">        ↓</w:t>
        <w:br/>
        <w:t>index.html displays status with colors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Hive or Beeline access to create tables and run SQL.</w:t>
      </w:r>
    </w:p>
    <w:p>
      <w:pPr>
        <w:pStyle w:val="ListBullet"/>
      </w:pPr>
      <w:r>
        <w:t>Python 3 installed on the server where Hive and TWS command access is available.</w:t>
      </w:r>
    </w:p>
    <w:p>
      <w:pPr>
        <w:pStyle w:val="ListBullet"/>
      </w:pPr>
      <w:r>
        <w:t>IBM TWS conman command available on the server.</w:t>
      </w:r>
    </w:p>
    <w:p>
      <w:pPr>
        <w:pStyle w:val="ListBullet"/>
      </w:pPr>
      <w:r>
        <w:t>Access to run: conman "sj JOB_STREAM#JOB_NAME".</w:t>
      </w:r>
    </w:p>
    <w:p>
      <w:pPr>
        <w:pStyle w:val="ListBullet"/>
      </w:pPr>
      <w:r>
        <w:t>Network access from Flask server to HiveServer2.</w:t>
      </w:r>
    </w:p>
    <w:p>
      <w:pPr>
        <w:pStyle w:val="ListBullet"/>
      </w:pPr>
      <w:r>
        <w:t>Do not put real passwords in code. Use environment variables or a secure vault in production.</w:t>
      </w:r>
    </w:p>
    <w:p>
      <w:pPr>
        <w:pStyle w:val="Heading1"/>
      </w:pPr>
      <w:r>
        <w:t>3. Create Project Folder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tws_dashboard</w:t>
        <w:br/>
        <w:t>cd tws_dashboard</w:t>
      </w:r>
    </w:p>
    <w:p>
      <w:pPr>
        <w:pStyle w:val="Heading1"/>
      </w:pPr>
      <w:r>
        <w:t>4. Create Hive Database and Table</w:t>
      </w:r>
    </w:p>
    <w:p>
      <w:r>
        <w:t>Run this in Hive or Beeline.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DATABASE IF NOT EXISTS tws_monitoring;</w:t>
        <w:br/>
        <w:br/>
        <w:t>USE tws_monitoring;</w:t>
        <w:br/>
        <w:br/>
        <w:t>CREATE TABLE IF NOT EXISTS impairment_tws_job_status (</w:t>
        <w:br/>
        <w:t xml:space="preserve">    sr_no INT,</w:t>
        <w:br/>
        <w:t xml:space="preserve">    job_stream_name STRING,</w:t>
        <w:br/>
        <w:t xml:space="preserve">    job_name STRING,</w:t>
        <w:br/>
        <w:t xml:space="preserve">    frequency STRING,</w:t>
        <w:br/>
        <w:t xml:space="preserve">    execution_day STRING,</w:t>
        <w:br/>
        <w:t xml:space="preserve">    execution_time STRING,</w:t>
        <w:br/>
        <w:t xml:space="preserve">    tws_status STRING,</w:t>
        <w:br/>
        <w:t xml:space="preserve">    last_start_time STRING,</w:t>
        <w:br/>
        <w:t xml:space="preserve">    last_end_time STRING,</w:t>
        <w:br/>
        <w:t xml:space="preserve">    last_updated_time STRING</w:t>
        <w:br/>
        <w:t>)</w:t>
        <w:br/>
        <w:t>STORED AS PARQUET;</w:t>
      </w:r>
    </w:p>
    <w:p>
      <w:pPr>
        <w:pStyle w:val="Heading1"/>
      </w:pPr>
      <w:r>
        <w:t>5. Insert TWS Job Details into Hive</w:t>
      </w:r>
    </w:p>
    <w:p>
      <w:r>
        <w:t>Add your real jobs here. Below are sample jobs based on your TWS screen.</w:t>
      </w:r>
    </w:p>
    <w:p>
      <w:pPr>
        <w:pStyle w:val="CodeBlock"/>
      </w:pPr>
      <w:r>
        <w:rPr>
          <w:rFonts w:ascii="Consolas" w:hAnsi="Consolas" w:eastAsia="Consolas"/>
          <w:sz w:val="17"/>
        </w:rPr>
        <w:t>USE tws_monitoring;</w:t>
        <w:br/>
        <w:br/>
        <w:t>INSERT INTO impairment_tws_job_status VALUES</w:t>
        <w:br/>
        <w:t>(1, 'RFTBDHING01DAY1', 'RFT-BDH-INGEST-CR-BURAU-PRMR-ATRB-TRU-HS', 'Monthly', 'WD1', '7:30:00 PM IST', 'UNKNOWN', NULL, NULL, NULL),</w:t>
        <w:br/>
        <w:t>(2, 'RFTBDHING01DAY1', 'RFT-BDH-INGEST-DMA-CR-BURAU-TRU-B', 'Monthly', 'WD1', '7:30:00 PM IST', 'UNKNOWN', NULL, NULL, NULL),</w:t>
        <w:br/>
        <w:t>(3, 'RFTBDHING01DAY1', 'RFT-BDH-INGEST-DMA-CR-BURAU-TRU-C', 'Monthly', 'WD1', '7:30:00 PM IST', 'UNKNOWN', NULL, NULL, NULL),</w:t>
        <w:br/>
        <w:t>(4, 'RFTBDHING01DAY1', 'RFT-BDH-INGEST-STRTGC-ANLYTC-OUTBND-CHNL', 'Monthly', 'WD1', '7:30:00 PM IST', 'UNKNOWN', NULL, NULL, NULL),</w:t>
        <w:br/>
        <w:t>(5, 'RFTBDHING02DAY2', 'RFT-BDH-INGEST-ACCT-CYCL-TBAL-DTL-B', 'Monthly', 'WD1', '8:00:00 AM IST', 'UNKNOWN', NULL, NULL, NULL),</w:t>
        <w:br/>
        <w:t>(6, 'RFTBDHING02DAY2', 'RFT-BDH-INGEST-ACCT-CYCL-TBAL-DTL-C', 'Monthly', 'WD1', '8:00:00 AM IST', 'UNKNOWN', NULL, NULL, NULL),</w:t>
        <w:br/>
        <w:t>(7, 'RFT-BDH-INGST-03', 'RFT-BDH-INGEST-ACCT-TBAL-PRNG-C-EOC-FACT', 'Monthly', 'BD3', '7:30:00 AM IST', 'UNKNOWN', NULL, NULL, NULL),</w:t>
        <w:br/>
        <w:t>(8, 'RFTBDHING03DAY2', 'RFT-BDH-INGEST-ACCT-TBAL-PRNG-B-EOC-FACT', 'Monthly', 'WD1', '8:00:00 AM IST', 'UNKNOWN', NULL, NULL, NULL),</w:t>
        <w:br/>
        <w:t>(9, 'RFTBDHING03DAY2', 'RFT-BDH-INGEST-ACCT-TCAT-BAL-C-EOC-FACT', 'Monthly', 'WD1', '8:00:00 AM IST', 'UNKNOWN', NULL, NULL, NULL),</w:t>
        <w:br/>
        <w:t>(10, 'RFTBDHING03DAY2', 'RFT-BDH-INGEST-ACCT-CYCL-C', 'Monthly', 'WD1', '8:00:00 AM IST', 'UNKNOWN', NULL, NULL, NULL);</w:t>
      </w:r>
    </w:p>
    <w:p>
      <w:pPr>
        <w:pStyle w:val="Heading1"/>
      </w:pPr>
      <w:r>
        <w:t>6. Verify Hive Data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 *</w:t>
        <w:br/>
        <w:t>FROM tws_monitoring.impairment_tws_job_status</w:t>
        <w:br/>
        <w:t>ORDER BY sr_no;</w:t>
      </w:r>
    </w:p>
    <w:p>
      <w:pPr>
        <w:pStyle w:val="Heading1"/>
      </w:pPr>
      <w:r>
        <w:t>7. Install Python Packages</w:t>
      </w:r>
    </w:p>
    <w:p>
      <w:pPr>
        <w:pStyle w:val="CodeBlock"/>
      </w:pPr>
      <w:r>
        <w:rPr>
          <w:rFonts w:ascii="Consolas" w:hAnsi="Consolas" w:eastAsia="Consolas"/>
          <w:sz w:val="17"/>
        </w:rPr>
        <w:t>pip install flask flask-cors pyhive thrift thrift-sasl sasl</w:t>
      </w:r>
    </w:p>
    <w:p>
      <w:pPr>
        <w:pStyle w:val="Heading1"/>
      </w:pPr>
      <w:r>
        <w:t>8. Create Configuration File</w:t>
      </w:r>
    </w:p>
    <w:p>
      <w:r>
        <w:t>Create config.py. Update Hive host/user details as per your environment.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# config.py</w:t>
        <w:br/>
        <w:br/>
        <w:t>HIVE_HOST = "your_hive_host"</w:t>
        <w:br/>
        <w:t>HIVE_PORT = 10000</w:t>
        <w:br/>
        <w:t>HIVE_USER = "your_hive_user"</w:t>
        <w:br/>
        <w:t>HIVE_DATABASE = "tws_monitoring"</w:t>
        <w:br/>
        <w:t>HIVE_TABLE = "impairment_tws_job_status"</w:t>
      </w:r>
    </w:p>
    <w:p>
      <w:pPr>
        <w:pStyle w:val="Heading1"/>
      </w:pPr>
      <w:r>
        <w:t>9. Create TWS Status Updater Script</w:t>
      </w:r>
    </w:p>
    <w:p>
      <w:r>
        <w:t>This script reads all jobs from Hive, calls IBM TWS conman for each job, normalizes the status, and updates the same Hive table.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 update_tws_status.py</w:t>
        <w:br/>
        <w:br/>
        <w:t>import subprocess</w:t>
        <w:br/>
        <w:t>from datetime import datetime</w:t>
        <w:br/>
        <w:t>from pyhive import hive</w:t>
        <w:br/>
        <w:t>from config import HIVE_HOST, HIVE_PORT, HIVE_USER, HIVE_DATABASE, HIVE_TABLE</w:t>
        <w:br/>
        <w:br/>
        <w:br/>
        <w:t>def get_hive_connection():</w:t>
        <w:br/>
        <w:t xml:space="preserve">    return hive.Connection(</w:t>
        <w:br/>
        <w:t xml:space="preserve">        host=HIVE_HOST,</w:t>
        <w:br/>
        <w:t xml:space="preserve">        port=HIVE_PORT,</w:t>
        <w:br/>
        <w:t xml:space="preserve">        username=HIVE_USER,</w:t>
        <w:br/>
        <w:t xml:space="preserve">        database=HIVE_DATABASE</w:t>
        <w:br/>
        <w:t xml:space="preserve">    )</w:t>
        <w:br/>
        <w:br/>
        <w:br/>
        <w:t>def normalize_tws_status(tws_output):</w:t>
        <w:br/>
        <w:t xml:space="preserve">    output = tws_output.upper()</w:t>
        <w:br/>
        <w:br/>
        <w:t xml:space="preserve">    if "SUCC" in output:</w:t>
        <w:br/>
        <w:t xml:space="preserve">        return "SUCCESS"</w:t>
        <w:br/>
        <w:t xml:space="preserve">    elif "ABEND" in output or "FAIL" in output:</w:t>
        <w:br/>
        <w:t xml:space="preserve">        return "FAILED"</w:t>
        <w:br/>
        <w:t xml:space="preserve">    elif "EXEC" in output or "RUNNING" in output:</w:t>
        <w:br/>
        <w:t xml:space="preserve">        return "RUNNING"</w:t>
        <w:br/>
        <w:t xml:space="preserve">    elif "READY" in output:</w:t>
        <w:br/>
        <w:t xml:space="preserve">        return "READY"</w:t>
        <w:br/>
        <w:t xml:space="preserve">    elif "HOLD" in output:</w:t>
        <w:br/>
        <w:t xml:space="preserve">        return "HOLD"</w:t>
        <w:br/>
        <w:t xml:space="preserve">    elif "WAIT" in output:</w:t>
        <w:br/>
        <w:t xml:space="preserve">        return "WAITING"</w:t>
        <w:br/>
        <w:t xml:space="preserve">    else:</w:t>
        <w:br/>
        <w:t xml:space="preserve">        return "UNKNOWN"</w:t>
        <w:br/>
        <w:br/>
        <w:br/>
        <w:t>def get_status_from_tws(job_stream_name, job_name):</w:t>
        <w:br/>
        <w:t xml:space="preserve">    # This is the TWS connection command.</w:t>
        <w:br/>
        <w:t xml:space="preserve">    # Example: conman "sj RFTBDHING01DAY1#RFT-BDH-INGEST-DMA-CR-BURAU-TRU-B"</w:t>
        <w:br/>
        <w:t xml:space="preserve">    command = f'conman "sj {job_stream_name}#{job_name}"'</w:t>
        <w:br/>
        <w:br/>
        <w:t xml:space="preserve">    result = subprocess.run(</w:t>
        <w:br/>
        <w:t xml:space="preserve">        command,</w:t>
        <w:br/>
        <w:t xml:space="preserve">        shell=True,</w:t>
        <w:br/>
        <w:t xml:space="preserve">        capture_output=True,</w:t>
        <w:br/>
        <w:t xml:space="preserve">        text=True</w:t>
        <w:br/>
        <w:t xml:space="preserve">    )</w:t>
        <w:br/>
        <w:br/>
        <w:t xml:space="preserve">    tws_output = result.stdout + result.stderr</w:t>
        <w:br/>
        <w:t xml:space="preserve">    return normalize_tws_status(tws_output)</w:t>
        <w:br/>
        <w:br/>
        <w:br/>
        <w:t>def get_jobs_from_hive():</w:t>
        <w:br/>
        <w:t xml:space="preserve">    conn = get_hive_connection()</w:t>
        <w:br/>
        <w:t xml:space="preserve">    cursor = conn.cursor()</w:t>
        <w:br/>
        <w:br/>
        <w:t xml:space="preserve">    cursor.execute(f"""</w:t>
        <w:br/>
        <w:t xml:space="preserve">        SELECT job_stream_name, job_name</w:t>
        <w:br/>
        <w:t xml:space="preserve">        FROM {HIVE_TABLE}</w:t>
        <w:br/>
        <w:t xml:space="preserve">        ORDER BY sr_no</w:t>
        <w:br/>
        <w:t xml:space="preserve">    """)</w:t>
        <w:br/>
        <w:br/>
        <w:t xml:space="preserve">    jobs = cursor.fetchall()</w:t>
        <w:br/>
        <w:t xml:space="preserve">    cursor.close()</w:t>
        <w:br/>
        <w:t xml:space="preserve">    conn.close()</w:t>
        <w:br/>
        <w:t xml:space="preserve">    return jobs</w:t>
        <w:br/>
        <w:br/>
        <w:br/>
        <w:t>def update_status_in_hive(job_stream_name, job_name, status):</w:t>
        <w:br/>
        <w:t xml:space="preserve">    conn = get_hive_connection()</w:t>
        <w:br/>
        <w:t xml:space="preserve">    cursor = conn.cursor()</w:t>
        <w:br/>
        <w:br/>
        <w:t xml:space="preserve">    updated_time = datetime.now().strftime("%Y-%m-%d %H:%M:%S")</w:t>
        <w:br/>
        <w:br/>
        <w:t xml:space="preserve">    # Note: For production, prefer parameterized execution if your Hive driver supports it.</w:t>
        <w:br/>
        <w:t xml:space="preserve">    cursor.execute(f"""</w:t>
        <w:br/>
        <w:t xml:space="preserve">        UPDATE {HIVE_TABLE}</w:t>
        <w:br/>
        <w:t xml:space="preserve">        SET tws_status = '{status}',</w:t>
        <w:br/>
        <w:t xml:space="preserve">            last_updated_time = '{updated_time}'</w:t>
        <w:br/>
        <w:t xml:space="preserve">        WHERE job_stream_name = '{job_stream_name}'</w:t>
        <w:br/>
        <w:t xml:space="preserve">          AND job_name = '{job_name}'</w:t>
        <w:br/>
        <w:t xml:space="preserve">    """)</w:t>
        <w:br/>
        <w:br/>
        <w:t xml:space="preserve">    cursor.close()</w:t>
        <w:br/>
        <w:t xml:space="preserve">    conn.close()</w:t>
        <w:br/>
        <w:br/>
        <w:br/>
        <w:t>def main():</w:t>
        <w:br/>
        <w:t xml:space="preserve">    jobs = get_jobs_from_hive()</w:t>
        <w:br/>
        <w:br/>
        <w:t xml:space="preserve">    for job in jobs:</w:t>
        <w:br/>
        <w:t xml:space="preserve">        job_stream_name = job[0]</w:t>
        <w:br/>
        <w:t xml:space="preserve">        job_name = job[1]</w:t>
        <w:br/>
        <w:br/>
        <w:t xml:space="preserve">        print(f"Checking TWS status: {job_stream_name}#{job_name}")</w:t>
        <w:br/>
        <w:t xml:space="preserve">        status = get_status_from_tws(job_stream_name, job_name)</w:t>
        <w:br/>
        <w:t xml:space="preserve">        print(f"Status found: {status}")</w:t>
        <w:br/>
        <w:br/>
        <w:t xml:space="preserve">        update_status_in_hive(job_stream_name, job_name, status)</w:t>
        <w:br/>
        <w:t xml:space="preserve">        print("Hive table updated")</w:t>
        <w:br/>
        <w:t xml:space="preserve">        print("-" * 80)</w:t>
        <w:br/>
        <w:br/>
        <w:br/>
        <w:t>if __name__ == "__main__":</w:t>
        <w:br/>
        <w:t xml:space="preserve">    main()</w:t>
      </w:r>
    </w:p>
    <w:p>
      <w:pPr>
        <w:pStyle w:val="Heading1"/>
      </w:pPr>
      <w:r>
        <w:t>10. Run TWS Updater and Verify Hive Update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update_tws_status.py</w:t>
      </w:r>
    </w:p>
    <w:p>
      <w:r>
        <w:t>Verify updated status in Hive:</w:t>
      </w:r>
    </w:p>
    <w:p>
      <w:pPr>
        <w:pStyle w:val="CodeBlock"/>
      </w:pPr>
      <w:r>
        <w:rPr>
          <w:rFonts w:ascii="Consolas" w:hAnsi="Consolas" w:eastAsia="Consolas"/>
          <w:sz w:val="17"/>
        </w:rPr>
        <w:t>SELECT sr_no,</w:t>
        <w:br/>
        <w:t xml:space="preserve">       job_stream_name,</w:t>
        <w:br/>
        <w:t xml:space="preserve">       job_name,</w:t>
        <w:br/>
        <w:t xml:space="preserve">       tws_status,</w:t>
        <w:br/>
        <w:t xml:space="preserve">       last_updated_time</w:t>
        <w:br/>
        <w:t>FROM tws_monitoring.impairment_tws_job_status</w:t>
        <w:br/>
        <w:t>ORDER BY sr_no;</w:t>
      </w:r>
    </w:p>
    <w:p>
      <w:pPr>
        <w:pStyle w:val="Heading1"/>
      </w:pPr>
      <w:r>
        <w:t>11. Create Flask Backend API</w:t>
      </w:r>
    </w:p>
    <w:p>
      <w:r>
        <w:t>Create app.py. This reads the Hive table and returns JSON to the web page.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 app.py</w:t>
        <w:br/>
        <w:br/>
        <w:t>from flask import Flask, jsonify</w:t>
        <w:br/>
        <w:t>from flask_cors import CORS</w:t>
        <w:br/>
        <w:t>from pyhive import hive</w:t>
        <w:br/>
        <w:t>from config import HIVE_HOST, HIVE_PORT, HIVE_USER, HIVE_DATABASE, HIVE_TABLE</w:t>
        <w:br/>
        <w:br/>
        <w:t>app = Flask(__name__)</w:t>
        <w:br/>
        <w:t>CORS(app)</w:t>
        <w:br/>
        <w:br/>
        <w:br/>
        <w:t>def get_hive_connection():</w:t>
        <w:br/>
        <w:t xml:space="preserve">    return hive.Connection(</w:t>
        <w:br/>
        <w:t xml:space="preserve">        host=HIVE_HOST,</w:t>
        <w:br/>
        <w:t xml:space="preserve">        port=HIVE_PORT,</w:t>
        <w:br/>
        <w:t xml:space="preserve">        username=HIVE_USER,</w:t>
        <w:br/>
        <w:t xml:space="preserve">        database=HIVE_DATABASE</w:t>
        <w:br/>
        <w:t xml:space="preserve">    )</w:t>
        <w:br/>
        <w:br/>
        <w:br/>
        <w:t>@app.route("/api/health", methods=["GET"])</w:t>
        <w:br/>
        <w:t>def health():</w:t>
        <w:br/>
        <w:t xml:space="preserve">    return jsonify({"status": "Backend running successfully"})</w:t>
        <w:br/>
        <w:br/>
        <w:br/>
        <w:t>@app.route("/api/jobs", methods=["GET"])</w:t>
        <w:br/>
        <w:t>def get_jobs():</w:t>
        <w:br/>
        <w:t xml:space="preserve">    conn = get_hive_connection()</w:t>
        <w:br/>
        <w:t xml:space="preserve">    cursor = conn.cursor()</w:t>
        <w:br/>
        <w:br/>
        <w:t xml:space="preserve">    cursor.execute(f"""</w:t>
        <w:br/>
        <w:t xml:space="preserve">        SELECT</w:t>
        <w:br/>
        <w:t xml:space="preserve">            sr_no,</w:t>
        <w:br/>
        <w:t xml:space="preserve">            job_stream_name,</w:t>
        <w:br/>
        <w:t xml:space="preserve">            job_name,</w:t>
        <w:br/>
        <w:t xml:space="preserve">            frequency,</w:t>
        <w:br/>
        <w:t xml:space="preserve">            execution_day,</w:t>
        <w:br/>
        <w:t xml:space="preserve">            execution_time,</w:t>
        <w:br/>
        <w:t xml:space="preserve">            tws_status,</w:t>
        <w:br/>
        <w:t xml:space="preserve">            last_start_time,</w:t>
        <w:br/>
        <w:t xml:space="preserve">            last_end_time,</w:t>
        <w:br/>
        <w:t xml:space="preserve">            last_updated_time</w:t>
        <w:br/>
        <w:t xml:space="preserve">        FROM {HIVE_TABLE}</w:t>
        <w:br/>
        <w:t xml:space="preserve">        ORDER BY sr_no</w:t>
        <w:br/>
        <w:t xml:space="preserve">    """)</w:t>
        <w:br/>
        <w:br/>
        <w:t xml:space="preserve">    rows = cursor.fetchall()</w:t>
        <w:br/>
        <w:t xml:space="preserve">    result = []</w:t>
        <w:br/>
        <w:br/>
        <w:t xml:space="preserve">    for row in rows:</w:t>
        <w:br/>
        <w:t xml:space="preserve">        result.append({</w:t>
        <w:br/>
        <w:t xml:space="preserve">            "sr_no": row[0],</w:t>
        <w:br/>
        <w:t xml:space="preserve">            "job_stream_name": row[1],</w:t>
        <w:br/>
        <w:t xml:space="preserve">            "job_name": row[2],</w:t>
        <w:br/>
        <w:t xml:space="preserve">            "frequency": row[3],</w:t>
        <w:br/>
        <w:t xml:space="preserve">            "execution_day": row[4],</w:t>
        <w:br/>
        <w:t xml:space="preserve">            "execution_time": row[5],</w:t>
        <w:br/>
        <w:t xml:space="preserve">            "tws_status": row[6],</w:t>
        <w:br/>
        <w:t xml:space="preserve">            "last_start_time": row[7],</w:t>
        <w:br/>
        <w:t xml:space="preserve">            "last_end_time": row[8],</w:t>
        <w:br/>
        <w:t xml:space="preserve">            "last_updated_time": row[9]</w:t>
        <w:br/>
        <w:t xml:space="preserve">        })</w:t>
        <w:br/>
        <w:br/>
        <w:t xml:space="preserve">    cursor.close()</w:t>
        <w:br/>
        <w:t xml:space="preserve">    conn.close()</w:t>
        <w:br/>
        <w:t xml:space="preserve">    return jsonify(result)</w:t>
        <w:br/>
        <w:br/>
        <w:br/>
        <w:t>if __name__ == "__main__":</w:t>
        <w:br/>
        <w:t xml:space="preserve">    app.run(host="0.0.0.0", port=5000, debug=True)</w:t>
      </w:r>
    </w:p>
    <w:p>
      <w:pPr>
        <w:pStyle w:val="Heading1"/>
      </w:pPr>
      <w:r>
        <w:t>12. Run and Test Flask API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app.py</w:t>
      </w:r>
    </w:p>
    <w:p>
      <w:r>
        <w:t>Open these URLs in browser: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http://localhost:5000/api/health</w:t>
        <w:br/>
        <w:t>http://localhost:5000/api/jobs</w:t>
      </w:r>
    </w:p>
    <w:p>
      <w:pPr>
        <w:pStyle w:val="Heading1"/>
      </w:pPr>
      <w:r>
        <w:t>13. Create Web Interface</w:t>
      </w:r>
    </w:p>
    <w:p>
      <w:r>
        <w:t>Create index.html in the same project folder.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&lt;!DOCTYPE html&gt;</w:t>
        <w:br/>
        <w:t>&lt;html&gt;</w:t>
        <w:br/>
        <w:t>&lt;head&gt;</w:t>
        <w:br/>
        <w:t xml:space="preserve">    &lt;title&gt;TWS Job Status Dashboard&lt;/title&gt;</w:t>
        <w:br/>
        <w:t xml:space="preserve">    &lt;style&gt;</w:t>
        <w:br/>
        <w:t xml:space="preserve">        body { margin: 0; font-family: Arial, sans-serif; background: #f4f6f9; }</w:t>
        <w:br/>
        <w:t xml:space="preserve">        .header { background: #0b2f66; color: white; padding: 20px; font-size: 24px; font-weight: bold; }</w:t>
        <w:br/>
        <w:t xml:space="preserve">        .container { padding: 25px; }</w:t>
        <w:br/>
        <w:t xml:space="preserve">        .cards { display: flex; gap: 20px; margin-bottom: 25px; flex-wrap: wrap; }</w:t>
        <w:br/>
        <w:t xml:space="preserve">        .card { background: white; padding: 20px; width: 180px; border-radius: 10px; box-shadow: 0 2px 8px #ccc; }</w:t>
        <w:br/>
        <w:t xml:space="preserve">        .card h3 { margin: 0; font-size: 15px; color: #333; }</w:t>
        <w:br/>
        <w:t xml:space="preserve">        .card p { font-size: 32px; margin: 10px 0 0; font-weight: bold; }</w:t>
        <w:br/>
        <w:t xml:space="preserve">        .success-text { color: green; }</w:t>
        <w:br/>
        <w:t xml:space="preserve">        .failed-text { color: red; }</w:t>
        <w:br/>
        <w:t xml:space="preserve">        .running-text { color: #0066cc; }</w:t>
        <w:br/>
        <w:t xml:space="preserve">        .unknown-text { color: #555; }</w:t>
        <w:br/>
        <w:t xml:space="preserve">        .filters { background: white; padding: 15px; margin-bottom: 20px; border-radius: 10px; box-shadow: 0 2px 8px #ccc; display: flex; gap: 15px; flex-wrap: wrap; }</w:t>
        <w:br/>
        <w:t xml:space="preserve">        input, select, button { padding: 10px; font-size: 14px; }</w:t>
        <w:br/>
        <w:t xml:space="preserve">        button { background: #0b2f66; color: white; border: none; cursor: pointer; border-radius: 5px; }</w:t>
        <w:br/>
        <w:t xml:space="preserve">        table { width: 100%; border-collapse: collapse; background: white; box-shadow: 0 2px 8px #ccc; }</w:t>
        <w:br/>
        <w:t xml:space="preserve">        th { background: #0b2f66; color: white; padding: 12px; text-align: left; }</w:t>
        <w:br/>
        <w:t xml:space="preserve">        td { padding: 11px; border-bottom: 1px solid #ddd; font-size: 14px; }</w:t>
        <w:br/>
        <w:t xml:space="preserve">        .badge { padding: 7px 12px; border-radius: 5px; color: white; font-weight: bold; display: inline-block; text-align: center; }</w:t>
        <w:br/>
        <w:t xml:space="preserve">        .SUCCESS, .SUCC, .COMPLETED { background: green; }</w:t>
        <w:br/>
        <w:t xml:space="preserve">        .FAILED, .FAIL, .ABEND, .ERROR { background: red; }</w:t>
        <w:br/>
        <w:t xml:space="preserve">        .RUNNING, .EXEC { background: #0066cc; }</w:t>
        <w:br/>
        <w:t xml:space="preserve">        .READY, .WAITING, .PENDING, .HOLD { background: orange; color: black; }</w:t>
        <w:br/>
        <w:t xml:space="preserve">        .UNKNOWN { background: gray; }</w:t>
        <w:br/>
        <w:t xml:space="preserve">        .footer { margin-top: 20px; text-align: center; color: #555; }</w:t>
        <w:br/>
        <w:t xml:space="preserve">    &lt;/style&gt;</w:t>
        <w:br/>
        <w:t>&lt;/head&gt;</w:t>
        <w:br/>
        <w:t>&lt;body&gt;</w:t>
        <w:br/>
        <w:t>&lt;div class="header"&gt;TWS Job Status Dashboard&lt;/div&gt;</w:t>
        <w:br/>
        <w:t>&lt;div class="container"&gt;</w:t>
        <w:br/>
        <w:t xml:space="preserve">    &lt;div class="cards"&gt;</w:t>
        <w:br/>
        <w:t xml:space="preserve">        &lt;div class="card"&gt;&lt;h3&gt;Total Jobs&lt;/h3&gt;&lt;p id="totalJobs"&gt;0&lt;/p&gt;&lt;/div&gt;</w:t>
        <w:br/>
        <w:t xml:space="preserve">        &lt;div class="card"&gt;&lt;h3&gt;Success&lt;/h3&gt;&lt;p id="successJobs" class="success-text"&gt;0&lt;/p&gt;&lt;/div&gt;</w:t>
        <w:br/>
        <w:t xml:space="preserve">        &lt;div class="card"&gt;&lt;h3&gt;Failed&lt;/h3&gt;&lt;p id="failedJobs" class="failed-text"&gt;0&lt;/p&gt;&lt;/div&gt;</w:t>
        <w:br/>
        <w:t xml:space="preserve">        &lt;div class="card"&gt;&lt;h3&gt;Running&lt;/h3&gt;&lt;p id="runningJobs" class="running-text"&gt;0&lt;/p&gt;&lt;/div&gt;</w:t>
        <w:br/>
        <w:t xml:space="preserve">        &lt;div class="card"&gt;&lt;h3&gt;Unknown&lt;/h3&gt;&lt;p id="unknownJobs" class="unknown-text"&gt;0&lt;/p&gt;&lt;/div&gt;</w:t>
        <w:br/>
        <w:t xml:space="preserve">    &lt;/div&gt;</w:t>
        <w:br/>
        <w:br/>
        <w:t xml:space="preserve">    &lt;div class="filters"&gt;</w:t>
        <w:br/>
        <w:t xml:space="preserve">        &lt;input type="text" id="searchBox" placeholder="Search job name or stream" onkeyup="filterTable()"&gt;</w:t>
        <w:br/>
        <w:t xml:space="preserve">        &lt;select id="statusFilter" onchange="filterTable()"&gt;</w:t>
        <w:br/>
        <w:t xml:space="preserve">            &lt;option value="ALL"&gt;All Status&lt;/option&gt;</w:t>
        <w:br/>
        <w:t xml:space="preserve">            &lt;option value="SUCCESS"&gt;Success&lt;/option&gt;</w:t>
        <w:br/>
        <w:t xml:space="preserve">            &lt;option value="FAILED"&gt;Failed&lt;/option&gt;</w:t>
        <w:br/>
        <w:t xml:space="preserve">            &lt;option value="RUNNING"&gt;Running&lt;/option&gt;</w:t>
        <w:br/>
        <w:t xml:space="preserve">            &lt;option value="UNKNOWN"&gt;Unknown&lt;/option&gt;</w:t>
        <w:br/>
        <w:t xml:space="preserve">        &lt;/select&gt;</w:t>
        <w:br/>
        <w:t xml:space="preserve">        &lt;select id="frequencyFilter" onchange="filterTable()"&gt;</w:t>
        <w:br/>
        <w:t xml:space="preserve">            &lt;option value="ALL"&gt;All Frequency&lt;/option&gt;</w:t>
        <w:br/>
        <w:t xml:space="preserve">            &lt;option value="Monthly"&gt;Monthly&lt;/option&gt;</w:t>
        <w:br/>
        <w:t xml:space="preserve">            &lt;option value="Daily"&gt;Daily&lt;/option&gt;</w:t>
        <w:br/>
        <w:t xml:space="preserve">            &lt;option value="Weekly"&gt;Weekly&lt;/option&gt;</w:t>
        <w:br/>
        <w:t xml:space="preserve">        &lt;/select&gt;</w:t>
        <w:br/>
        <w:t xml:space="preserve">        &lt;button onclick="loadJobs()"&gt;Refresh&lt;/button&gt;</w:t>
        <w:br/>
        <w:t xml:space="preserve">    &lt;/div&gt;</w:t>
        <w:br/>
        <w:br/>
        <w:t xml:space="preserve">    &lt;table&gt;</w:t>
        <w:br/>
        <w:t xml:space="preserve">        &lt;thead&gt;</w:t>
        <w:br/>
        <w:t xml:space="preserve">            &lt;tr&gt;</w:t>
        <w:br/>
        <w:t xml:space="preserve">                &lt;th&gt;Sr No&lt;/th&gt;</w:t>
        <w:br/>
        <w:t xml:space="preserve">                &lt;th&gt;Job Stream Name&lt;/th&gt;</w:t>
        <w:br/>
        <w:t xml:space="preserve">                &lt;th&gt;Job Name&lt;/th&gt;</w:t>
        <w:br/>
        <w:t xml:space="preserve">                &lt;th&gt;Frequency&lt;/th&gt;</w:t>
        <w:br/>
        <w:t xml:space="preserve">                &lt;th&gt;Execution Day&lt;/th&gt;</w:t>
        <w:br/>
        <w:t xml:space="preserve">                &lt;th&gt;Execution Time&lt;/th&gt;</w:t>
        <w:br/>
        <w:t xml:space="preserve">                &lt;th&gt;TWS Status&lt;/th&gt;</w:t>
        <w:br/>
        <w:t xml:space="preserve">                &lt;th&gt;Last Updated&lt;/th&gt;</w:t>
        <w:br/>
        <w:t xml:space="preserve">            &lt;/tr&gt;</w:t>
        <w:br/>
        <w:t xml:space="preserve">        &lt;/thead&gt;</w:t>
        <w:br/>
        <w:t xml:space="preserve">        &lt;tbody id="jobTableBody"&gt;&lt;/tbody&gt;</w:t>
        <w:br/>
        <w:t xml:space="preserve">    &lt;/table&gt;</w:t>
        <w:br/>
        <w:t xml:space="preserve">    &lt;div class="footer"&gt;Powered by Hive + Flask + IBM TWS&lt;/div&gt;</w:t>
        <w:br/>
        <w:t>&lt;/div&gt;</w:t>
        <w:br/>
        <w:br/>
        <w:t>&lt;script&gt;</w:t>
        <w:br/>
        <w:t>let allJobs = [];</w:t>
        <w:br/>
        <w:br/>
        <w:t>async function loadJobs() {</w:t>
        <w:br/>
        <w:t xml:space="preserve">    try {</w:t>
        <w:br/>
        <w:t xml:space="preserve">        const response = await fetch("http://localhost:5000/api/jobs");</w:t>
        <w:br/>
        <w:t xml:space="preserve">        allJobs = await response.json();</w:t>
        <w:br/>
        <w:t xml:space="preserve">        updateSummary(allJobs);</w:t>
        <w:br/>
        <w:t xml:space="preserve">        renderTable(allJobs);</w:t>
        <w:br/>
        <w:t xml:space="preserve">    } catch (error) {</w:t>
        <w:br/>
        <w:t xml:space="preserve">        alert("Unable to connect backend API. Please check Flask server.");</w:t>
        <w:br/>
        <w:t xml:space="preserve">        console.log(error);</w:t>
        <w:br/>
        <w:t xml:space="preserve">    }</w:t>
        <w:br/>
        <w:t>}</w:t>
        <w:br/>
        <w:br/>
        <w:t>function updateSummary(jobs) {</w:t>
        <w:br/>
        <w:t xml:space="preserve">    let total = jobs.length, success = 0, failed = 0, running = 0, unknown = 0;</w:t>
        <w:br/>
        <w:t xml:space="preserve">    jobs.forEach(job =&gt; {</w:t>
        <w:br/>
        <w:t xml:space="preserve">        let status = (job.tws_status || "UNKNOWN").toUpperCase();</w:t>
        <w:br/>
        <w:t xml:space="preserve">        if (status === "SUCCESS" || status === "SUCC" || status === "COMPLETED") success++;</w:t>
        <w:br/>
        <w:t xml:space="preserve">        else if (status === "FAILED" || status === "FAIL" || status === "ABEND" || status === "ERROR") failed++;</w:t>
        <w:br/>
        <w:t xml:space="preserve">        else if (status === "RUNNING" || status === "EXEC") running++;</w:t>
        <w:br/>
        <w:t xml:space="preserve">        else unknown++;</w:t>
        <w:br/>
        <w:t xml:space="preserve">    });</w:t>
        <w:br/>
        <w:t xml:space="preserve">    document.getElementById("totalJobs").innerText = total;</w:t>
        <w:br/>
        <w:t xml:space="preserve">    document.getElementById("successJobs").innerText = success;</w:t>
        <w:br/>
        <w:t xml:space="preserve">    document.getElementById("failedJobs").innerText = failed;</w:t>
        <w:br/>
        <w:t xml:space="preserve">    document.getElementById("runningJobs").innerText = running;</w:t>
        <w:br/>
        <w:t xml:space="preserve">    document.getElementById("unknownJobs").innerText = unknown;</w:t>
        <w:br/>
        <w:t>}</w:t>
        <w:br/>
        <w:br/>
        <w:t>function renderTable(jobs) {</w:t>
        <w:br/>
        <w:t xml:space="preserve">    let tableBody = document.getElementById("jobTableBody");</w:t>
        <w:br/>
        <w:t xml:space="preserve">    tableBody.innerHTML = "";</w:t>
        <w:br/>
        <w:t xml:space="preserve">    jobs.forEach(job =&gt; {</w:t>
        <w:br/>
        <w:t xml:space="preserve">        let status = (job.tws_status || "UNKNOWN").toUpperCase();</w:t>
        <w:br/>
        <w:t xml:space="preserve">        tableBody.innerHTML += `</w:t>
        <w:br/>
        <w:t xml:space="preserve">            &lt;tr&gt;</w:t>
        <w:br/>
        <w:t xml:space="preserve">                &lt;td&gt;${job.sr_no}&lt;/td&gt;</w:t>
        <w:br/>
        <w:t xml:space="preserve">                &lt;td&gt;${job.job_stream_name}&lt;/td&gt;</w:t>
        <w:br/>
        <w:t xml:space="preserve">                &lt;td&gt;${job.job_name}&lt;/td&gt;</w:t>
        <w:br/>
        <w:t xml:space="preserve">                &lt;td&gt;${job.frequency}&lt;/td&gt;</w:t>
        <w:br/>
        <w:t xml:space="preserve">                &lt;td&gt;${job.execution_day}&lt;/td&gt;</w:t>
        <w:br/>
        <w:t xml:space="preserve">                &lt;td&gt;${job.execution_time}&lt;/td&gt;</w:t>
        <w:br/>
        <w:t xml:space="preserve">                &lt;td&gt;&lt;span class="badge ${status}"&gt;${status}&lt;/span&gt;&lt;/td&gt;</w:t>
        <w:br/>
        <w:t xml:space="preserve">                &lt;td&gt;${job.last_updated_time || ""}&lt;/td&gt;</w:t>
        <w:br/>
        <w:t xml:space="preserve">            &lt;/tr&gt;`;</w:t>
        <w:br/>
        <w:t xml:space="preserve">    });</w:t>
        <w:br/>
        <w:t>}</w:t>
        <w:br/>
        <w:br/>
        <w:t>function filterTable() {</w:t>
        <w:br/>
        <w:t xml:space="preserve">    let searchText = document.getElementById("searchBox").value.toLowerCase();</w:t>
        <w:br/>
        <w:t xml:space="preserve">    let statusFilter = document.getElementById("statusFilter").value;</w:t>
        <w:br/>
        <w:t xml:space="preserve">    let frequencyFilter = document.getElementById("frequencyFilter").value;</w:t>
        <w:br/>
        <w:t xml:space="preserve">    let filtered = allJobs.filter(job =&gt; {</w:t>
        <w:br/>
        <w:t xml:space="preserve">        let jobName = (job.job_name || "").toLowerCase();</w:t>
        <w:br/>
        <w:t xml:space="preserve">        let streamName = (job.job_stream_name || "").toLowerCase();</w:t>
        <w:br/>
        <w:t xml:space="preserve">        let status = (job.tws_status || "UNKNOWN").toUpperCase();</w:t>
        <w:br/>
        <w:t xml:space="preserve">        let frequency = job.frequency || "";</w:t>
        <w:br/>
        <w:t xml:space="preserve">        return (jobName.includes(searchText) || streamName.includes(searchText)) &amp;&amp;</w:t>
        <w:br/>
        <w:t xml:space="preserve">               (statusFilter === "ALL" || status === statusFilter) &amp;&amp;</w:t>
        <w:br/>
        <w:t xml:space="preserve">               (frequencyFilter === "ALL" || frequency === frequencyFilter);</w:t>
        <w:br/>
        <w:t xml:space="preserve">    });</w:t>
        <w:br/>
        <w:t xml:space="preserve">    renderTable(filtered);</w:t>
        <w:br/>
        <w:t>}</w:t>
        <w:br/>
        <w:br/>
        <w:t>loadJobs();</w:t>
        <w:br/>
        <w:t>setInterval(loadJobs, 30000);</w:t>
        <w:br/>
        <w:t>&lt;/script&gt;</w:t>
        <w:br/>
        <w:t>&lt;/body&gt;</w:t>
        <w:br/>
        <w:t>&lt;/html&gt;</w:t>
      </w:r>
    </w:p>
    <w:p>
      <w:pPr>
        <w:pStyle w:val="Heading1"/>
      </w:pPr>
      <w:r>
        <w:t>14. Run Web Page</w:t>
      </w:r>
    </w:p>
    <w:p>
      <w:r>
        <w:t>Keep app.py running in one terminal. Open another terminal in the same folder and run: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http.server 8000</w:t>
      </w:r>
    </w:p>
    <w:p>
      <w:r>
        <w:t>Open this URL in browser:</w:t>
      </w:r>
    </w:p>
    <w:p>
      <w:pPr>
        <w:pStyle w:val="CodeBlock"/>
      </w:pPr>
      <w:r>
        <w:rPr>
          <w:rFonts w:ascii="Consolas" w:hAnsi="Consolas" w:eastAsia="Consolas"/>
          <w:sz w:val="17"/>
        </w:rPr>
        <w:t>http://localhost:8000/index.html</w:t>
      </w:r>
    </w:p>
    <w:p>
      <w:pPr>
        <w:pStyle w:val="Heading1"/>
      </w:pPr>
      <w:r>
        <w:t>15. Complete Run Order</w:t>
      </w:r>
    </w:p>
    <w:p>
      <w:pPr>
        <w:pStyle w:val="CodeBlock"/>
      </w:pPr>
      <w:r>
        <w:rPr>
          <w:rFonts w:ascii="Consolas" w:hAnsi="Consolas" w:eastAsia="Consolas"/>
          <w:sz w:val="17"/>
        </w:rPr>
        <w:t># Terminal 1: update TWS status into Hive</w:t>
        <w:br/>
        <w:t>python update_tws_status.py</w:t>
        <w:br/>
        <w:br/>
        <w:t># Terminal 2: start backend API</w:t>
        <w:br/>
        <w:t>python app.py</w:t>
        <w:br/>
        <w:br/>
        <w:t># Terminal 3: start web server</w:t>
        <w:br/>
        <w:t>python -m http.server 8000</w:t>
      </w:r>
    </w:p>
    <w:p>
      <w:pPr>
        <w:pStyle w:val="Heading1"/>
      </w:pPr>
      <w:r>
        <w:t>16. Automate TWS Status Update</w:t>
      </w:r>
    </w:p>
    <w:p>
      <w:r>
        <w:t>Schedule update_tws_status.py every 5 minutes. Example using crontab:</w:t>
      </w:r>
    </w:p>
    <w:p>
      <w:pPr>
        <w:pStyle w:val="CodeBlock"/>
      </w:pPr>
      <w:r>
        <w:rPr>
          <w:rFonts w:ascii="Consolas" w:hAnsi="Consolas" w:eastAsia="Consolas"/>
          <w:sz w:val="17"/>
        </w:rPr>
        <w:t>crontab -e</w:t>
      </w:r>
    </w:p>
    <w:p>
      <w:pPr>
        <w:pStyle w:val="CodeBlock"/>
      </w:pPr>
      <w:r>
        <w:rPr>
          <w:rFonts w:ascii="Consolas" w:hAnsi="Consolas" w:eastAsia="Consolas"/>
          <w:sz w:val="17"/>
        </w:rPr>
        <w:t>*/5 * * * * cd /your/path/tws_dashboard &amp;&amp; python update_tws_status.py &gt;&gt; tws_update.log 2&gt;&amp;1</w:t>
      </w:r>
    </w:p>
    <w:p>
      <w:pPr>
        <w:pStyle w:val="Heading1"/>
      </w:pPr>
      <w:r>
        <w:t>17. Status and Color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t>TWS Status</w:t>
            </w:r>
          </w:p>
        </w:tc>
        <w:tc>
          <w:tcPr>
            <w:tcW w:type="dxa" w:w="3504"/>
            <w:shd w:fill="D9EAF7"/>
          </w:tcPr>
          <w:p>
            <w:r>
              <w:t>Dashboard Status</w:t>
            </w:r>
          </w:p>
        </w:tc>
        <w:tc>
          <w:tcPr>
            <w:tcW w:type="dxa" w:w="3504"/>
            <w:shd w:fill="D9EAF7"/>
          </w:tcPr>
          <w:p>
            <w:r>
              <w:t>Color</w:t>
            </w:r>
          </w:p>
        </w:tc>
      </w:tr>
      <w:tr>
        <w:tc>
          <w:tcPr>
            <w:tcW w:type="dxa" w:w="3504"/>
          </w:tcPr>
          <w:p>
            <w:r>
              <w:t>SUCC</w:t>
            </w:r>
          </w:p>
        </w:tc>
        <w:tc>
          <w:tcPr>
            <w:tcW w:type="dxa" w:w="3504"/>
          </w:tcPr>
          <w:p>
            <w:r>
              <w:t>SUCCESS</w:t>
            </w:r>
          </w:p>
        </w:tc>
        <w:tc>
          <w:tcPr>
            <w:tcW w:type="dxa" w:w="3504"/>
          </w:tcPr>
          <w:p>
            <w:r>
              <w:t>Green</w:t>
            </w:r>
          </w:p>
        </w:tc>
      </w:tr>
      <w:tr>
        <w:tc>
          <w:tcPr>
            <w:tcW w:type="dxa" w:w="3504"/>
          </w:tcPr>
          <w:p>
            <w:r>
              <w:t>ABEND / FAIL</w:t>
            </w:r>
          </w:p>
        </w:tc>
        <w:tc>
          <w:tcPr>
            <w:tcW w:type="dxa" w:w="3504"/>
          </w:tcPr>
          <w:p>
            <w:r>
              <w:t>FAILED</w:t>
            </w:r>
          </w:p>
        </w:tc>
        <w:tc>
          <w:tcPr>
            <w:tcW w:type="dxa" w:w="3504"/>
          </w:tcPr>
          <w:p>
            <w:r>
              <w:t>Red</w:t>
            </w:r>
          </w:p>
        </w:tc>
      </w:tr>
      <w:tr>
        <w:tc>
          <w:tcPr>
            <w:tcW w:type="dxa" w:w="3504"/>
          </w:tcPr>
          <w:p>
            <w:r>
              <w:t>EXEC</w:t>
            </w:r>
          </w:p>
        </w:tc>
        <w:tc>
          <w:tcPr>
            <w:tcW w:type="dxa" w:w="3504"/>
          </w:tcPr>
          <w:p>
            <w:r>
              <w:t>RUNNING</w:t>
            </w:r>
          </w:p>
        </w:tc>
        <w:tc>
          <w:tcPr>
            <w:tcW w:type="dxa" w:w="3504"/>
          </w:tcPr>
          <w:p>
            <w:r>
              <w:t>Blue</w:t>
            </w:r>
          </w:p>
        </w:tc>
      </w:tr>
      <w:tr>
        <w:tc>
          <w:tcPr>
            <w:tcW w:type="dxa" w:w="3504"/>
          </w:tcPr>
          <w:p>
            <w:r>
              <w:t>READY / WAIT / HOLD</w:t>
            </w:r>
          </w:p>
        </w:tc>
        <w:tc>
          <w:tcPr>
            <w:tcW w:type="dxa" w:w="3504"/>
          </w:tcPr>
          <w:p>
            <w:r>
              <w:t>WAITING</w:t>
            </w:r>
          </w:p>
        </w:tc>
        <w:tc>
          <w:tcPr>
            <w:tcW w:type="dxa" w:w="3504"/>
          </w:tcPr>
          <w:p>
            <w:r>
              <w:t>Orange</w:t>
            </w:r>
          </w:p>
        </w:tc>
      </w:tr>
      <w:tr>
        <w:tc>
          <w:tcPr>
            <w:tcW w:type="dxa" w:w="3504"/>
          </w:tcPr>
          <w:p>
            <w:r>
              <w:t>Other</w:t>
            </w:r>
          </w:p>
        </w:tc>
        <w:tc>
          <w:tcPr>
            <w:tcW w:type="dxa" w:w="3504"/>
          </w:tcPr>
          <w:p>
            <w:r>
              <w:t>UNKNOWN</w:t>
            </w:r>
          </w:p>
        </w:tc>
        <w:tc>
          <w:tcPr>
            <w:tcW w:type="dxa" w:w="3504"/>
          </w:tcPr>
          <w:p>
            <w:r>
              <w:t>Gray</w:t>
            </w:r>
          </w:p>
        </w:tc>
      </w:tr>
    </w:tbl>
    <w:p>
      <w:pPr>
        <w:pStyle w:val="Heading1"/>
      </w:pPr>
      <w:r>
        <w:t>18.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t>Issue</w:t>
            </w:r>
          </w:p>
        </w:tc>
        <w:tc>
          <w:tcPr>
            <w:tcW w:type="dxa" w:w="5256"/>
            <w:shd w:fill="D9EAF7"/>
          </w:tcPr>
          <w:p>
            <w:r>
              <w:t>Fix</w:t>
            </w:r>
          </w:p>
        </w:tc>
      </w:tr>
      <w:tr>
        <w:tc>
          <w:tcPr>
            <w:tcW w:type="dxa" w:w="5256"/>
          </w:tcPr>
          <w:p>
            <w:r>
              <w:t>API page not opening</w:t>
            </w:r>
          </w:p>
        </w:tc>
        <w:tc>
          <w:tcPr>
            <w:tcW w:type="dxa" w:w="5256"/>
          </w:tcPr>
          <w:p>
            <w:r>
              <w:t>Check if python app.py is running and port 5000 is open.</w:t>
            </w:r>
          </w:p>
        </w:tc>
      </w:tr>
      <w:tr>
        <w:tc>
          <w:tcPr>
            <w:tcW w:type="dxa" w:w="5256"/>
          </w:tcPr>
          <w:p>
            <w:r>
              <w:t>Web page shows backend error</w:t>
            </w:r>
          </w:p>
        </w:tc>
        <w:tc>
          <w:tcPr>
            <w:tcW w:type="dxa" w:w="5256"/>
          </w:tcPr>
          <w:p>
            <w:r>
              <w:t>Check API URL in index.html: http://localhost:5000/api/jobs.</w:t>
            </w:r>
          </w:p>
        </w:tc>
      </w:tr>
      <w:tr>
        <w:tc>
          <w:tcPr>
            <w:tcW w:type="dxa" w:w="5256"/>
          </w:tcPr>
          <w:p>
            <w:r>
              <w:t>Hive connection error</w:t>
            </w:r>
          </w:p>
        </w:tc>
        <w:tc>
          <w:tcPr>
            <w:tcW w:type="dxa" w:w="5256"/>
          </w:tcPr>
          <w:p>
            <w:r>
              <w:t>Verify Hive host, port, user, database, and HiveServer2 service.</w:t>
            </w:r>
          </w:p>
        </w:tc>
      </w:tr>
      <w:tr>
        <w:tc>
          <w:tcPr>
            <w:tcW w:type="dxa" w:w="5256"/>
          </w:tcPr>
          <w:p>
            <w:r>
              <w:t>conman command not found</w:t>
            </w:r>
          </w:p>
        </w:tc>
        <w:tc>
          <w:tcPr>
            <w:tcW w:type="dxa" w:w="5256"/>
          </w:tcPr>
          <w:p>
            <w:r>
              <w:t>Run the script on a server where IBM TWS conman is installed and configured.</w:t>
            </w:r>
          </w:p>
        </w:tc>
      </w:tr>
      <w:tr>
        <w:tc>
          <w:tcPr>
            <w:tcW w:type="dxa" w:w="5256"/>
          </w:tcPr>
          <w:p>
            <w:r>
              <w:t>Status showing UNKNOWN</w:t>
            </w:r>
          </w:p>
        </w:tc>
        <w:tc>
          <w:tcPr>
            <w:tcW w:type="dxa" w:w="5256"/>
          </w:tcPr>
          <w:p>
            <w:r>
              <w:t>Print tws_output in update_tws_status.py and adjust normalize_tws_status() logic based on your TWS output.</w:t>
            </w:r>
          </w:p>
        </w:tc>
      </w:tr>
      <w:tr>
        <w:tc>
          <w:tcPr>
            <w:tcW w:type="dxa" w:w="5256"/>
          </w:tcPr>
          <w:p>
            <w:r>
              <w:t>Hive UPDATE not working</w:t>
            </w:r>
          </w:p>
        </w:tc>
        <w:tc>
          <w:tcPr>
            <w:tcW w:type="dxa" w:w="5256"/>
          </w:tcPr>
          <w:p>
            <w:r>
              <w:t>Check whether your Hive table format supports UPDATE. ACID transactional tables may be required in some environments.</w:t>
            </w:r>
          </w:p>
        </w:tc>
      </w:tr>
    </w:tbl>
    <w:p>
      <w:pPr>
        <w:pStyle w:val="Heading1"/>
      </w:pPr>
      <w:r>
        <w:t>19. Production Improvements</w:t>
      </w:r>
    </w:p>
    <w:p>
      <w:pPr>
        <w:pStyle w:val="ListBullet"/>
      </w:pPr>
      <w:r>
        <w:t>Use environment variables or secure vault for credentials.</w:t>
      </w:r>
    </w:p>
    <w:p>
      <w:pPr>
        <w:pStyle w:val="ListBullet"/>
      </w:pPr>
      <w:r>
        <w:t>Add logging instead of only print statements.</w:t>
      </w:r>
    </w:p>
    <w:p>
      <w:pPr>
        <w:pStyle w:val="ListBullet"/>
      </w:pPr>
      <w:r>
        <w:t>Add error table for jobs where TWS status failed to fetch.</w:t>
      </w:r>
    </w:p>
    <w:p>
      <w:pPr>
        <w:pStyle w:val="ListBullet"/>
      </w:pPr>
      <w:r>
        <w:t>Add authentication to the dashboard if used by multiple teams.</w:t>
      </w:r>
    </w:p>
    <w:p>
      <w:pPr>
        <w:pStyle w:val="ListBullet"/>
      </w:pPr>
      <w:r>
        <w:t>Deploy Flask behind Nginx or Apache for production.</w:t>
      </w:r>
    </w:p>
    <w:p>
      <w:pPr>
        <w:pStyle w:val="ListBullet"/>
      </w:pPr>
      <w:r>
        <w:t>If Hive UPDATE is slow, write status updates to a separate latest_status table and join with job schedule table.</w:t>
      </w:r>
    </w:p>
    <w:p>
      <w:pPr>
        <w:jc w:val="center"/>
      </w:pPr>
      <w:r>
        <w:rPr>
          <w:i/>
        </w:rPr>
        <w:t>End of Document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