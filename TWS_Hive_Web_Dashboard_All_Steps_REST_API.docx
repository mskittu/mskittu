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F66"/>
          <w:sz w:val="36"/>
        </w:rPr>
        <w:t>TWS + Hive + Flask Web Dashboard</w:t>
        <w:br/>
        <w:t>Implementation Guide</w:t>
      </w:r>
    </w:p>
    <w:p>
      <w:pPr>
        <w:jc w:val="center"/>
      </w:pPr>
      <w:r>
        <w:rPr>
          <w:sz w:val="20"/>
        </w:rPr>
        <w:t>Complete step-by-step code using IBM Workload Scheduler REST API requests.get()</w:t>
      </w:r>
    </w:p>
    <w:p>
      <w:pPr>
        <w:pStyle w:val="Heading1"/>
      </w:pPr>
      <w:r>
        <w:t>1. Final Flow</w:t>
      </w:r>
    </w:p>
    <w:p>
      <w:r>
        <w:t>This implementation stores all TWS job schedule details in Hive, gets the latest job status from IBM Workload Scheduler using REST API, updates Hive, and displays the final data in a web dashboard.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IBM Workload Scheduler REST API</w:t>
        <w:br/>
        <w:t xml:space="preserve">        ↓</w:t>
        <w:br/>
        <w:t>Python updater script using requests.get()</w:t>
        <w:br/>
        <w:t xml:space="preserve">        ↓</w:t>
        <w:br/>
        <w:t>Update Hive table</w:t>
        <w:br/>
        <w:t xml:space="preserve">        ↓</w:t>
        <w:br/>
        <w:t>Flask backend API reads Hive table</w:t>
        <w:br/>
        <w:t xml:space="preserve">        ↓</w:t>
        <w:br/>
        <w:t>HTML web dashboard displays status colors</w:t>
      </w:r>
    </w:p>
    <w:p>
      <w:pPr>
        <w:pStyle w:val="Heading1"/>
      </w:pPr>
      <w:r>
        <w:t>2. Project Folder Structure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tws_dashboard/</w:t>
        <w:br/>
        <w:t>├── app.py                    # Flask backend API to read Hive table</w:t>
        <w:br/>
        <w:t>├── update_tws_status.py       # Calls IBM TWS REST API and updates Hive table</w:t>
        <w:br/>
        <w:t>├── index.html                 # Web dashboard</w:t>
        <w:br/>
        <w:t>└── tws_update.log             # Optional scheduler log file</w:t>
      </w:r>
    </w:p>
    <w:p>
      <w:pPr>
        <w:pStyle w:val="Heading1"/>
      </w:pPr>
      <w:r>
        <w:t>3. Step 1 - Create Hive Database and Table</w:t>
      </w:r>
    </w:p>
    <w:p>
      <w:r>
        <w:t>Run this in Hive or Beeline.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CREATE DATABASE IF NOT EXISTS tws_monitoring;</w:t>
        <w:br/>
        <w:br/>
        <w:t>USE tws_monitoring;</w:t>
        <w:br/>
        <w:br/>
        <w:t>CREATE TABLE IF NOT EXISTS impairment_tws_job_status (</w:t>
        <w:br/>
        <w:t xml:space="preserve">    sr_no INT,</w:t>
        <w:br/>
        <w:t xml:space="preserve">    job_stream_name STRING,</w:t>
        <w:br/>
        <w:t xml:space="preserve">    job_name STRING,</w:t>
        <w:br/>
        <w:t xml:space="preserve">    frequency STRING,</w:t>
        <w:br/>
        <w:t xml:space="preserve">    execution_day STRING,</w:t>
        <w:br/>
        <w:t xml:space="preserve">    execution_time STRING,</w:t>
        <w:br/>
        <w:t xml:space="preserve">    tws_status STRING,</w:t>
        <w:br/>
        <w:t xml:space="preserve">    last_start_time STRING,</w:t>
        <w:br/>
        <w:t xml:space="preserve">    last_end_time STRING,</w:t>
        <w:br/>
        <w:t xml:space="preserve">    last_updated_time STRING</w:t>
        <w:br/>
        <w:t>)</w:t>
        <w:br/>
        <w:t>STORED AS PARQUET;</w:t>
      </w:r>
    </w:p>
    <w:p>
      <w:pPr>
        <w:pStyle w:val="Heading1"/>
      </w:pPr>
      <w:r>
        <w:t>4. Step 2 - Insert TWS Jobs into Hive Table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INSERT INTO impairment_tws_job_status VALUES</w:t>
        <w:br/>
        <w:t>(1, 'RFTBDHING01DAY1', 'RFT-BDH-INGEST-CR-BURAU-PRMR-ATRB-TRU-HS', 'Monthly', 'WD1', '7:30:00 PM IST', 'UNKNOWN', NULL, NULL, NULL),</w:t>
        <w:br/>
        <w:t>(2, 'RFTBDHING01DAY1', 'RFT-BDH-INGEST-DMA-CR-BURAU-TRU-B', 'Monthly', 'WD1', '7:30:00 PM IST', 'UNKNOWN', NULL, NULL, NULL),</w:t>
        <w:br/>
        <w:t>(3, 'RFTBDHING01DAY1', 'RFT-BDH-INGEST-DMA-CR-BURAU-TRU-C', 'Monthly', 'WD1', '7:30:00 PM IST', 'UNKNOWN', NULL, NULL, NULL),</w:t>
        <w:br/>
        <w:t>(4, 'RFTBDHING01DAY1', 'RFT-BDH-INGEST-STRTGC-ANLYTC-OUTBND-CHNL', 'Monthly', 'WD1', '7:30:00 PM IST', 'UNKNOWN', NULL, NULL, NULL),</w:t>
        <w:br/>
        <w:t>(5, 'RFTBDHING02DAY2', 'RFT-BDH-INGEST-ACCT-CYCL-TBAL-DTL-B', 'Monthly', 'WD1', '8:00:00 AM IST', 'UNKNOWN', NULL, NULL, NULL),</w:t>
        <w:br/>
        <w:t>(6, 'RFTBDHING02DAY2', 'RFT-BDH-INGEST-ACCT-CYCL-TBAL-DTL-C', 'Monthly', 'WD1', '8:00:00 AM IST', 'UNKNOWN', NULL, NULL, NULL),</w:t>
        <w:br/>
        <w:t>(7, 'RFT-BDH-INGST-03', 'RFT-BDH-INGEST-ACCT-TBAL-PRNG-C-EOC-FACT', 'Monthly', 'BD3', '7:30:00 AM IST', 'UNKNOWN', NULL, NULL, NULL),</w:t>
        <w:br/>
        <w:t>(8, 'RFTBDHING03DAY2', 'RFT-BDH-INGEST-ACCT-TBAL-PRNG-B-EOC-FACT', 'Monthly', 'WD1', '8:00:00 AM IST', 'UNKNOWN', NULL, NULL, NULL),</w:t>
        <w:br/>
        <w:t>(9, 'RFTBDHING03DAY2', 'RFT-BDH-INGEST-ACCT-TCAT-BAL-C-EOC-FACT', 'Monthly', 'WD1', '8:00:00 AM IST', 'UNKNOWN', NULL, NULL, NULL),</w:t>
        <w:br/>
        <w:t>(10, 'RFTBDHING03DAY2', 'RFT-BDH-INGEST-ACCT-CYCL-C', 'Monthly', 'WD1', '8:00:00 AM IST', 'UNKNOWN', NULL, NULL, NULL);</w:t>
      </w:r>
    </w:p>
    <w:p>
      <w:pPr>
        <w:pStyle w:val="Heading1"/>
      </w:pPr>
      <w:r>
        <w:t>5. Step 3 - Verify Hive Data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SELECT *</w:t>
        <w:br/>
        <w:t>FROM tws_monitoring.impairment_tws_job_status</w:t>
        <w:br/>
        <w:t>ORDER BY sr_no;</w:t>
      </w:r>
    </w:p>
    <w:p>
      <w:pPr>
        <w:pStyle w:val="Heading1"/>
      </w:pPr>
      <w:r>
        <w:t>6. Step 4 - Install Python Packages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mkdir tws_dashboard</w:t>
        <w:br/>
        <w:t>cd tws_dashboard</w:t>
        <w:br/>
        <w:br/>
        <w:t>pip install flask flask-cors pyhive thrift thrift-sasl sasl requests</w:t>
      </w:r>
    </w:p>
    <w:p>
      <w:r>
        <w:t>Note: If sasl installation fails on Windows, run this from a Linux server where Hive client libraries are available, or use your organization approved Hive JDBC/ODBC connector.</w:t>
      </w:r>
    </w:p>
    <w:p>
      <w:pPr>
        <w:pStyle w:val="Heading1"/>
      </w:pPr>
      <w:r>
        <w:t>7. Step 5 - TWS Status Updater Script using requests.get()</w:t>
      </w:r>
    </w:p>
    <w:p>
      <w:r>
        <w:t>Create this file: update_tws_status.py. This script reads jobs from Hive, calls IBM Workload Scheduler REST API, normalizes the status, and updates Hive table.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import requests</w:t>
        <w:br/>
        <w:t>from requests.auth import HTTPBasicAuth</w:t>
        <w:br/>
        <w:t>from datetime import datetime</w:t>
        <w:br/>
        <w:t>from pyhive import hive</w:t>
        <w:br/>
        <w:br/>
        <w:t># ==============================</w:t>
        <w:br/>
        <w:t># HIVE CONFIGURATION</w:t>
        <w:br/>
        <w:t># ==============================</w:t>
        <w:br/>
        <w:t>HIVE_HOST = "your_hive_host"</w:t>
        <w:br/>
        <w:t>HIVE_PORT = 10000</w:t>
        <w:br/>
        <w:t>HIVE_USER = "your_hive_user"</w:t>
        <w:br/>
        <w:t>HIVE_DATABASE = "tws_monitoring"</w:t>
        <w:br/>
        <w:t>HIVE_TABLE = "impairment_tws_job_status"</w:t>
        <w:br/>
        <w:br/>
        <w:t># ==============================</w:t>
        <w:br/>
        <w:t># IBM TWS CONFIGURATION</w:t>
        <w:br/>
        <w:t># ==============================</w:t>
        <w:br/>
        <w:t>TWS_BASE_URL = "https://twsus-prod.barcapint.com:9443"</w:t>
        <w:br/>
        <w:t>TWS_USER = "your_tws_user"</w:t>
        <w:br/>
        <w:t>TWS_PASSWORD = "your_tws_password"</w:t>
        <w:br/>
        <w:br/>
        <w:t># IMPORTANT:</w:t>
        <w:br/>
        <w:t># Replace this endpoint with your organization's exact IBM Workload Scheduler REST API endpoint.</w:t>
        <w:br/>
        <w:t># This is a placeholder pattern and may differ based on IWS/TWS version.</w:t>
        <w:br/>
        <w:t>TWS_JOB_STATUS_ENDPOINT = f"{TWS_BASE_URL}/twsd/api/v1/jobs"</w:t>
        <w:br/>
        <w:br/>
        <w:br/>
        <w:t>def get_hive_connection():</w:t>
        <w:br/>
        <w:t xml:space="preserve">    return hive.Connection(</w:t>
        <w:br/>
        <w:t xml:space="preserve">        host=HIVE_HOST,</w:t>
        <w:br/>
        <w:t xml:space="preserve">        port=HIVE_PORT,</w:t>
        <w:br/>
        <w:t xml:space="preserve">        username=HIVE_USER,</w:t>
        <w:br/>
        <w:t xml:space="preserve">        database=HIVE_DATABASE</w:t>
        <w:br/>
        <w:t xml:space="preserve">    )</w:t>
        <w:br/>
        <w:br/>
        <w:br/>
        <w:t>def normalize_tws_status(status):</w:t>
        <w:br/>
        <w:t xml:space="preserve">    if not status:</w:t>
        <w:br/>
        <w:t xml:space="preserve">        return "UNKNOWN"</w:t>
        <w:br/>
        <w:br/>
        <w:t xml:space="preserve">    status = str(status).upper()</w:t>
        <w:br/>
        <w:br/>
        <w:t xml:space="preserve">    if status in ["SUCC", "SUCCESS", "COMPLETED"]:</w:t>
        <w:br/>
        <w:t xml:space="preserve">        return "SUCCESS"</w:t>
        <w:br/>
        <w:t xml:space="preserve">    elif status in ["ABEND", "FAILED", "FAIL", "ERROR"]:</w:t>
        <w:br/>
        <w:t xml:space="preserve">        return "FAILED"</w:t>
        <w:br/>
        <w:t xml:space="preserve">    elif status in ["EXEC", "RUNNING"]:</w:t>
        <w:br/>
        <w:t xml:space="preserve">        return "RUNNING"</w:t>
        <w:br/>
        <w:t xml:space="preserve">    elif status in ["READY"]:</w:t>
        <w:br/>
        <w:t xml:space="preserve">        return "READY"</w:t>
        <w:br/>
        <w:t xml:space="preserve">    elif status in ["WAIT", "WAITING"]:</w:t>
        <w:br/>
        <w:t xml:space="preserve">        return "WAITING"</w:t>
        <w:br/>
        <w:t xml:space="preserve">    elif status in ["HOLD"]:</w:t>
        <w:br/>
        <w:t xml:space="preserve">        return "HOLD"</w:t>
        <w:br/>
        <w:t xml:space="preserve">    else:</w:t>
        <w:br/>
        <w:t xml:space="preserve">        return "UNKNOWN"</w:t>
        <w:br/>
        <w:br/>
        <w:br/>
        <w:t>def get_jobs_from_hive():</w:t>
        <w:br/>
        <w:t xml:space="preserve">    conn = get_hive_connection()</w:t>
        <w:br/>
        <w:t xml:space="preserve">    cursor = conn.cursor()</w:t>
        <w:br/>
        <w:br/>
        <w:t xml:space="preserve">    cursor.execute(f"""</w:t>
        <w:br/>
        <w:t xml:space="preserve">        SELECT job_stream_name, job_name</w:t>
        <w:br/>
        <w:t xml:space="preserve">        FROM {HIVE_TABLE}</w:t>
        <w:br/>
        <w:t xml:space="preserve">        ORDER BY sr_no</w:t>
        <w:br/>
        <w:t xml:space="preserve">    """)</w:t>
        <w:br/>
        <w:br/>
        <w:t xml:space="preserve">    jobs = cursor.fetchall()</w:t>
        <w:br/>
        <w:t xml:space="preserve">    cursor.close()</w:t>
        <w:br/>
        <w:t xml:space="preserve">    conn.close()</w:t>
        <w:br/>
        <w:t xml:space="preserve">    return jobs</w:t>
        <w:br/>
        <w:br/>
        <w:br/>
        <w:t>def parse_tws_response(data):</w:t>
        <w:br/>
        <w:t xml:space="preserve">    """</w:t>
        <w:br/>
        <w:t xml:space="preserve">    Adjust this function based on your actual TWS API JSON response.</w:t>
        <w:br/>
        <w:t xml:space="preserve">    Expected possible examples:</w:t>
        <w:br/>
        <w:t xml:space="preserve">      {"jobs": [{"status": "SUCC", "startTime": "...", "endTime": "..."}]}</w:t>
        <w:br/>
        <w:t xml:space="preserve">      [{"status": "SUCC", "startTime": "...", "endTime": "..."}]</w:t>
        <w:br/>
        <w:t xml:space="preserve">    """</w:t>
        <w:br/>
        <w:br/>
        <w:t xml:space="preserve">    if isinstance(data, dict) and "jobs" in data and len(data["jobs"]) &gt; 0:</w:t>
        <w:br/>
        <w:t xml:space="preserve">        job = data["jobs"][0]</w:t>
        <w:br/>
        <w:t xml:space="preserve">        return {</w:t>
        <w:br/>
        <w:t xml:space="preserve">            "status": normalize_tws_status(job.get("status")),</w:t>
        <w:br/>
        <w:t xml:space="preserve">            "last_start_time": job.get("startTime", ""),</w:t>
        <w:br/>
        <w:t xml:space="preserve">            "last_end_time": job.get("endTime", "")</w:t>
        <w:br/>
        <w:t xml:space="preserve">        }</w:t>
        <w:br/>
        <w:br/>
        <w:t xml:space="preserve">    if isinstance(data, list) and len(data) &gt; 0:</w:t>
        <w:br/>
        <w:t xml:space="preserve">        job = data[0]</w:t>
        <w:br/>
        <w:t xml:space="preserve">        return {</w:t>
        <w:br/>
        <w:t xml:space="preserve">            "status": normalize_tws_status(job.get("status")),</w:t>
        <w:br/>
        <w:t xml:space="preserve">            "last_start_time": job.get("startTime", ""),</w:t>
        <w:br/>
        <w:t xml:space="preserve">            "last_end_time": job.get("endTime", "")</w:t>
        <w:br/>
        <w:t xml:space="preserve">        }</w:t>
        <w:br/>
        <w:br/>
        <w:t xml:space="preserve">    return {</w:t>
        <w:br/>
        <w:t xml:space="preserve">        "status": "UNKNOWN",</w:t>
        <w:br/>
        <w:t xml:space="preserve">        "last_start_time": "",</w:t>
        <w:br/>
        <w:t xml:space="preserve">        "last_end_time": ""</w:t>
        <w:br/>
        <w:t xml:space="preserve">    }</w:t>
        <w:br/>
        <w:br/>
        <w:br/>
        <w:t>def get_status_from_tws(job_stream_name, job_name):</w:t>
        <w:br/>
        <w:t xml:space="preserve">    """</w:t>
        <w:br/>
        <w:t xml:space="preserve">    This is the actual IBM TWS connection point.</w:t>
        <w:br/>
        <w:t xml:space="preserve">    We call IBM Workload Scheduler REST API using requests.get().</w:t>
        <w:br/>
        <w:t xml:space="preserve">    """</w:t>
        <w:br/>
        <w:br/>
        <w:t xml:space="preserve">    params = {</w:t>
        <w:br/>
        <w:t xml:space="preserve">        "jobStream": job_stream_name,</w:t>
        <w:br/>
        <w:t xml:space="preserve">        "job": job_name</w:t>
        <w:br/>
        <w:t xml:space="preserve">    }</w:t>
        <w:br/>
        <w:br/>
        <w:t xml:space="preserve">    try:</w:t>
        <w:br/>
        <w:t xml:space="preserve">        response = requests.get(</w:t>
        <w:br/>
        <w:t xml:space="preserve">            TWS_JOB_STATUS_ENDPOINT,</w:t>
        <w:br/>
        <w:t xml:space="preserve">            params=params,</w:t>
        <w:br/>
        <w:t xml:space="preserve">            auth=HTTPBasicAuth(TWS_USER, TWS_PASSWORD),</w:t>
        <w:br/>
        <w:t xml:space="preserve">            verify=False,</w:t>
        <w:br/>
        <w:t xml:space="preserve">            timeout=30</w:t>
        <w:br/>
        <w:t xml:space="preserve">        )</w:t>
        <w:br/>
        <w:br/>
        <w:t xml:space="preserve">        print("TWS API URL:", response.url)</w:t>
        <w:br/>
        <w:t xml:space="preserve">        print("TWS API Status Code:", response.status_code)</w:t>
        <w:br/>
        <w:br/>
        <w:t xml:space="preserve">        if response.status_code != 200:</w:t>
        <w:br/>
        <w:t xml:space="preserve">            print("TWS API Error:", response.text)</w:t>
        <w:br/>
        <w:t xml:space="preserve">            return {</w:t>
        <w:br/>
        <w:t xml:space="preserve">                "status": "UNKNOWN",</w:t>
        <w:br/>
        <w:t xml:space="preserve">                "last_start_time": "",</w:t>
        <w:br/>
        <w:t xml:space="preserve">                "last_end_time": ""</w:t>
        <w:br/>
        <w:t xml:space="preserve">            }</w:t>
        <w:br/>
        <w:br/>
        <w:t xml:space="preserve">        data = response.json()</w:t>
        <w:br/>
        <w:t xml:space="preserve">        return parse_tws_response(data)</w:t>
        <w:br/>
        <w:br/>
        <w:t xml:space="preserve">    except Exception as error:</w:t>
        <w:br/>
        <w:t xml:space="preserve">        print("Error while calling IBM TWS API:", str(error))</w:t>
        <w:br/>
        <w:t xml:space="preserve">        return {</w:t>
        <w:br/>
        <w:t xml:space="preserve">            "status": "UNKNOWN",</w:t>
        <w:br/>
        <w:t xml:space="preserve">            "last_start_time": "",</w:t>
        <w:br/>
        <w:t xml:space="preserve">            "last_end_time": ""</w:t>
        <w:br/>
        <w:t xml:space="preserve">        }</w:t>
        <w:br/>
        <w:br/>
        <w:br/>
        <w:t>def update_status_in_hive(job_stream_name, job_name, tws_result):</w:t>
        <w:br/>
        <w:t xml:space="preserve">    conn = get_hive_connection()</w:t>
        <w:br/>
        <w:t xml:space="preserve">    cursor = conn.cursor()</w:t>
        <w:br/>
        <w:br/>
        <w:t xml:space="preserve">    status = tws_result["status"]</w:t>
        <w:br/>
        <w:t xml:space="preserve">    last_start_time = tws_result.get("last_start_time", "")</w:t>
        <w:br/>
        <w:t xml:space="preserve">    last_end_time = tws_result.get("last_end_time", "")</w:t>
        <w:br/>
        <w:t xml:space="preserve">    last_updated_time = datetime.now().strftime("%Y-%m-%d %H:%M:%S")</w:t>
        <w:br/>
        <w:br/>
        <w:t xml:space="preserve">    # Escape single quotes safely for SQL string values</w:t>
        <w:br/>
        <w:t xml:space="preserve">    job_stream_name_sql = job_stream_name.replace("'", "''")</w:t>
        <w:br/>
        <w:t xml:space="preserve">    job_name_sql = job_name.replace("'", "''")</w:t>
        <w:br/>
        <w:t xml:space="preserve">    last_start_sql = str(last_start_time).replace("'", "''")</w:t>
        <w:br/>
        <w:t xml:space="preserve">    last_end_sql = str(last_end_time).replace("'", "''")</w:t>
        <w:br/>
        <w:br/>
        <w:t xml:space="preserve">    cursor.execute(f"""</w:t>
        <w:br/>
        <w:t xml:space="preserve">        UPDATE {HIVE_TABLE}</w:t>
        <w:br/>
        <w:t xml:space="preserve">        SET tws_status = '{status}',</w:t>
        <w:br/>
        <w:t xml:space="preserve">            last_start_time = '{last_start_sql}',</w:t>
        <w:br/>
        <w:t xml:space="preserve">            last_end_time = '{last_end_sql}',</w:t>
        <w:br/>
        <w:t xml:space="preserve">            last_updated_time = '{last_updated_time}'</w:t>
        <w:br/>
        <w:t xml:space="preserve">        WHERE job_stream_name = '{job_stream_name_sql}'</w:t>
        <w:br/>
        <w:t xml:space="preserve">          AND job_name = '{job_name_sql}'</w:t>
        <w:br/>
        <w:t xml:space="preserve">    """)</w:t>
        <w:br/>
        <w:br/>
        <w:t xml:space="preserve">    cursor.close()</w:t>
        <w:br/>
        <w:t xml:space="preserve">    conn.close()</w:t>
        <w:br/>
        <w:br/>
        <w:br/>
        <w:t>def main():</w:t>
        <w:br/>
        <w:t xml:space="preserve">    jobs = get_jobs_from_hive()</w:t>
        <w:br/>
        <w:br/>
        <w:t xml:space="preserve">    for job in jobs:</w:t>
        <w:br/>
        <w:t xml:space="preserve">        job_stream_name = job[0]</w:t>
        <w:br/>
        <w:t xml:space="preserve">        job_name = job[1]</w:t>
        <w:br/>
        <w:br/>
        <w:t xml:space="preserve">        print("=" * 80)</w:t>
        <w:br/>
        <w:t xml:space="preserve">        print(f"Checking TWS job: {job_stream_name}#{job_name}")</w:t>
        <w:br/>
        <w:br/>
        <w:t xml:space="preserve">        tws_result = get_status_from_tws(job_stream_name, job_name)</w:t>
        <w:br/>
        <w:t xml:space="preserve">        print("TWS Result:", tws_result)</w:t>
        <w:br/>
        <w:br/>
        <w:t xml:space="preserve">        update_status_in_hive(job_stream_name, job_name, tws_result)</w:t>
        <w:br/>
        <w:t xml:space="preserve">        print("Hive table updated")</w:t>
        <w:br/>
        <w:br/>
        <w:br/>
        <w:t>if __name__ == "__main__":</w:t>
        <w:br/>
        <w:t xml:space="preserve">    main()</w:t>
      </w:r>
    </w:p>
    <w:p>
      <w:pPr>
        <w:pStyle w:val="Heading1"/>
      </w:pPr>
      <w:r>
        <w:t>8. Step 6 - Run TWS Updater Script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python update_tws_status.py</w:t>
      </w:r>
    </w:p>
    <w:p>
      <w:r>
        <w:t>After running this script, verify Hive again: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SELECT sr_no,</w:t>
        <w:br/>
        <w:t xml:space="preserve">       job_stream_name,</w:t>
        <w:br/>
        <w:t xml:space="preserve">       job_name,</w:t>
        <w:br/>
        <w:t xml:space="preserve">       tws_status,</w:t>
        <w:br/>
        <w:t xml:space="preserve">       last_start_time,</w:t>
        <w:br/>
        <w:t xml:space="preserve">       last_end_time,</w:t>
        <w:br/>
        <w:t xml:space="preserve">       last_updated_time</w:t>
        <w:br/>
        <w:t>FROM tws_monitoring.impairment_tws_job_status</w:t>
        <w:br/>
        <w:t>ORDER BY sr_no;</w:t>
      </w:r>
    </w:p>
    <w:p>
      <w:pPr>
        <w:pStyle w:val="Heading1"/>
      </w:pPr>
      <w:r>
        <w:t>9. Step 7 - Flask Backend API to Read Hive Table</w:t>
      </w:r>
    </w:p>
    <w:p>
      <w:r>
        <w:t>Create this file: app.py. This API reads latest values from Hive and returns JSON to the dashboard.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from flask import Flask, jsonify</w:t>
        <w:br/>
        <w:t>from flask_cors import CORS</w:t>
        <w:br/>
        <w:t>from pyhive import hive</w:t>
        <w:br/>
        <w:br/>
        <w:t>app = Flask(__name__)</w:t>
        <w:br/>
        <w:t>CORS(app)</w:t>
        <w:br/>
        <w:br/>
        <w:t>HIVE_HOST = "your_hive_host"</w:t>
        <w:br/>
        <w:t>HIVE_PORT = 10000</w:t>
        <w:br/>
        <w:t>HIVE_USER = "your_hive_user"</w:t>
        <w:br/>
        <w:t>HIVE_DATABASE = "tws_monitoring"</w:t>
        <w:br/>
        <w:t>HIVE_TABLE = "impairment_tws_job_status"</w:t>
        <w:br/>
        <w:br/>
        <w:br/>
        <w:t>def get_hive_connection():</w:t>
        <w:br/>
        <w:t xml:space="preserve">    return hive.Connection(</w:t>
        <w:br/>
        <w:t xml:space="preserve">        host=HIVE_HOST,</w:t>
        <w:br/>
        <w:t xml:space="preserve">        port=HIVE_PORT,</w:t>
        <w:br/>
        <w:t xml:space="preserve">        username=HIVE_USER,</w:t>
        <w:br/>
        <w:t xml:space="preserve">        database=HIVE_DATABASE</w:t>
        <w:br/>
        <w:t xml:space="preserve">    )</w:t>
        <w:br/>
        <w:br/>
        <w:br/>
        <w:t>@app.route("/api/health", methods=["GET"])</w:t>
        <w:br/>
        <w:t>def health():</w:t>
        <w:br/>
        <w:t xml:space="preserve">    return jsonify({"status": "Backend running successfully"})</w:t>
        <w:br/>
        <w:br/>
        <w:br/>
        <w:t>@app.route("/api/jobs", methods=["GET"])</w:t>
        <w:br/>
        <w:t>def get_jobs():</w:t>
        <w:br/>
        <w:t xml:space="preserve">    conn = get_hive_connection()</w:t>
        <w:br/>
        <w:t xml:space="preserve">    cursor = conn.cursor()</w:t>
        <w:br/>
        <w:br/>
        <w:t xml:space="preserve">    cursor.execute(f"""</w:t>
        <w:br/>
        <w:t xml:space="preserve">        SELECT</w:t>
        <w:br/>
        <w:t xml:space="preserve">            sr_no,</w:t>
        <w:br/>
        <w:t xml:space="preserve">            job_stream_name,</w:t>
        <w:br/>
        <w:t xml:space="preserve">            job_name,</w:t>
        <w:br/>
        <w:t xml:space="preserve">            frequency,</w:t>
        <w:br/>
        <w:t xml:space="preserve">            execution_day,</w:t>
        <w:br/>
        <w:t xml:space="preserve">            execution_time,</w:t>
        <w:br/>
        <w:t xml:space="preserve">            tws_status,</w:t>
        <w:br/>
        <w:t xml:space="preserve">            last_start_time,</w:t>
        <w:br/>
        <w:t xml:space="preserve">            last_end_time,</w:t>
        <w:br/>
        <w:t xml:space="preserve">            last_updated_time</w:t>
        <w:br/>
        <w:t xml:space="preserve">        FROM {HIVE_TABLE}</w:t>
        <w:br/>
        <w:t xml:space="preserve">        ORDER BY sr_no</w:t>
        <w:br/>
        <w:t xml:space="preserve">    """)</w:t>
        <w:br/>
        <w:br/>
        <w:t xml:space="preserve">    rows = cursor.fetchall()</w:t>
        <w:br/>
        <w:t xml:space="preserve">    result = []</w:t>
        <w:br/>
        <w:br/>
        <w:t xml:space="preserve">    for row in rows:</w:t>
        <w:br/>
        <w:t xml:space="preserve">        result.append({</w:t>
        <w:br/>
        <w:t xml:space="preserve">            "sr_no": row[0],</w:t>
        <w:br/>
        <w:t xml:space="preserve">            "job_stream_name": row[1],</w:t>
        <w:br/>
        <w:t xml:space="preserve">            "job_name": row[2],</w:t>
        <w:br/>
        <w:t xml:space="preserve">            "frequency": row[3],</w:t>
        <w:br/>
        <w:t xml:space="preserve">            "execution_day": row[4],</w:t>
        <w:br/>
        <w:t xml:space="preserve">            "execution_time": row[5],</w:t>
        <w:br/>
        <w:t xml:space="preserve">            "tws_status": row[6],</w:t>
        <w:br/>
        <w:t xml:space="preserve">            "last_start_time": row[7],</w:t>
        <w:br/>
        <w:t xml:space="preserve">            "last_end_time": row[8],</w:t>
        <w:br/>
        <w:t xml:space="preserve">            "last_updated_time": row[9]</w:t>
        <w:br/>
        <w:t xml:space="preserve">        })</w:t>
        <w:br/>
        <w:br/>
        <w:t xml:space="preserve">    cursor.close()</w:t>
        <w:br/>
        <w:t xml:space="preserve">    conn.close()</w:t>
        <w:br/>
        <w:t xml:space="preserve">    return jsonify(result)</w:t>
        <w:br/>
        <w:br/>
        <w:br/>
        <w:t>if __name__ == "__main__":</w:t>
        <w:br/>
        <w:t xml:space="preserve">    app.run(host="0.0.0.0", port=5000, debug=True)</w:t>
      </w:r>
    </w:p>
    <w:p>
      <w:pPr>
        <w:pStyle w:val="Heading1"/>
      </w:pPr>
      <w:r>
        <w:t>10. Step 8 - Run Flask API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python app.py</w:t>
      </w:r>
    </w:p>
    <w:p>
      <w:r>
        <w:t>Test these URLs in browser: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http://localhost:5000/api/health</w:t>
        <w:br/>
        <w:t>http://localhost:5000/api/jobs</w:t>
      </w:r>
    </w:p>
    <w:p>
      <w:pPr>
        <w:pStyle w:val="Heading1"/>
      </w:pPr>
      <w:r>
        <w:t>11. Step 9 - Web Dashboard</w:t>
      </w:r>
    </w:p>
    <w:p>
      <w:r>
        <w:t>Create this file: index.html. This page calls the Flask API and displays status with colors.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&lt;!DOCTYPE html&gt;</w:t>
        <w:br/>
        <w:t>&lt;html&gt;</w:t>
        <w:br/>
        <w:t>&lt;head&gt;</w:t>
        <w:br/>
        <w:t xml:space="preserve">    &lt;title&gt;TWS Job Status Dashboard&lt;/title&gt;</w:t>
        <w:br/>
        <w:t xml:space="preserve">    &lt;style&gt;</w:t>
        <w:br/>
        <w:t xml:space="preserve">        body { margin: 0; font-family: Arial, sans-serif; background: #f4f6f9; }</w:t>
        <w:br/>
        <w:t xml:space="preserve">        .header { background: #0b2f66; color: white; padding: 20px; font-size: 24px; font-weight: bold; }</w:t>
        <w:br/>
        <w:t xml:space="preserve">        .container { padding: 25px; }</w:t>
        <w:br/>
        <w:t xml:space="preserve">        .cards { display: flex; gap: 20px; margin-bottom: 25px; }</w:t>
        <w:br/>
        <w:t xml:space="preserve">        .card { background: white; padding: 20px; width: 180px; border-radius: 10px; box-shadow: 0 2px 8px #ccc; }</w:t>
        <w:br/>
        <w:t xml:space="preserve">        .card h3 { margin: 0; font-size: 15px; color: #333; }</w:t>
        <w:br/>
        <w:t xml:space="preserve">        .card p { font-size: 32px; margin: 10px 0 0; font-weight: bold; }</w:t>
        <w:br/>
        <w:t xml:space="preserve">        .success-text { color: green; }</w:t>
        <w:br/>
        <w:t xml:space="preserve">        .failed-text { color: red; }</w:t>
        <w:br/>
        <w:t xml:space="preserve">        .running-text { color: #0066cc; }</w:t>
        <w:br/>
        <w:t xml:space="preserve">        .unknown-text { color: #555; }</w:t>
        <w:br/>
        <w:t xml:space="preserve">        .filters { background: white; padding: 15px; margin-bottom: 20px; border-radius: 10px; box-shadow: 0 2px 8px #ccc; display: flex; gap: 15px; }</w:t>
        <w:br/>
        <w:t xml:space="preserve">        input, select, button { padding: 10px; font-size: 14px; }</w:t>
        <w:br/>
        <w:t xml:space="preserve">        button { background: #0b2f66; color: white; border: none; cursor: pointer; border-radius: 5px; }</w:t>
        <w:br/>
        <w:t xml:space="preserve">        table { width: 100%; border-collapse: collapse; background: white; box-shadow: 0 2px 8px #ccc; }</w:t>
        <w:br/>
        <w:t xml:space="preserve">        th { background: #0b2f66; color: white; padding: 12px; text-align: left; }</w:t>
        <w:br/>
        <w:t xml:space="preserve">        td { padding: 11px; border-bottom: 1px solid #ddd; font-size: 14px; }</w:t>
        <w:br/>
        <w:t xml:space="preserve">        .badge { padding: 7px 12px; border-radius: 5px; color: white; font-weight: bold; display: inline-block; text-align: center; }</w:t>
        <w:br/>
        <w:t xml:space="preserve">        .SUCCESS, .SUCC, .COMPLETED { background: green; }</w:t>
        <w:br/>
        <w:t xml:space="preserve">        .FAILED, .FAIL, .ABEND, .ERROR { background: red; }</w:t>
        <w:br/>
        <w:t xml:space="preserve">        .RUNNING, .EXEC { background: #0066cc; }</w:t>
        <w:br/>
        <w:t xml:space="preserve">        .READY, .WAITING, .PENDING, .HOLD { background: orange; color: black; }</w:t>
        <w:br/>
        <w:t xml:space="preserve">        .UNKNOWN { background: gray; }</w:t>
        <w:br/>
        <w:t xml:space="preserve">        .footer { margin-top: 20px; text-align: center; color: #555; }</w:t>
        <w:br/>
        <w:t xml:space="preserve">    &lt;/style&gt;</w:t>
        <w:br/>
        <w:t>&lt;/head&gt;</w:t>
        <w:br/>
        <w:t>&lt;body&gt;</w:t>
        <w:br/>
        <w:t>&lt;div class="header"&gt;TWS Job Status Dashboard&lt;/div&gt;</w:t>
        <w:br/>
        <w:t>&lt;div class="container"&gt;</w:t>
        <w:br/>
        <w:t xml:space="preserve">    &lt;div class="cards"&gt;</w:t>
        <w:br/>
        <w:t xml:space="preserve">        &lt;div class="card"&gt;&lt;h3&gt;Total Jobs&lt;/h3&gt;&lt;p id="totalJobs"&gt;0&lt;/p&gt;&lt;/div&gt;</w:t>
        <w:br/>
        <w:t xml:space="preserve">        &lt;div class="card"&gt;&lt;h3&gt;Success&lt;/h3&gt;&lt;p id="successJobs" class="success-text"&gt;0&lt;/p&gt;&lt;/div&gt;</w:t>
        <w:br/>
        <w:t xml:space="preserve">        &lt;div class="card"&gt;&lt;h3&gt;Failed&lt;/h3&gt;&lt;p id="failedJobs" class="failed-text"&gt;0&lt;/p&gt;&lt;/div&gt;</w:t>
        <w:br/>
        <w:t xml:space="preserve">        &lt;div class="card"&gt;&lt;h3&gt;Running&lt;/h3&gt;&lt;p id="runningJobs" class="running-text"&gt;0&lt;/p&gt;&lt;/div&gt;</w:t>
        <w:br/>
        <w:t xml:space="preserve">        &lt;div class="card"&gt;&lt;h3&gt;Unknown&lt;/h3&gt;&lt;p id="unknownJobs" class="unknown-text"&gt;0&lt;/p&gt;&lt;/div&gt;</w:t>
        <w:br/>
        <w:t xml:space="preserve">    &lt;/div&gt;</w:t>
        <w:br/>
        <w:br/>
        <w:t xml:space="preserve">    &lt;div class="filters"&gt;</w:t>
        <w:br/>
        <w:t xml:space="preserve">        &lt;input type="text" id="searchBox" placeholder="Search job name or stream" onkeyup="filterTable()"&gt;</w:t>
        <w:br/>
        <w:t xml:space="preserve">        &lt;select id="statusFilter" onchange="filterTable()"&gt;</w:t>
        <w:br/>
        <w:t xml:space="preserve">            &lt;option value="ALL"&gt;All Status&lt;/option&gt;</w:t>
        <w:br/>
        <w:t xml:space="preserve">            &lt;option value="SUCCESS"&gt;Success&lt;/option&gt;</w:t>
        <w:br/>
        <w:t xml:space="preserve">            &lt;option value="FAILED"&gt;Failed&lt;/option&gt;</w:t>
        <w:br/>
        <w:t xml:space="preserve">            &lt;option value="RUNNING"&gt;Running&lt;/option&gt;</w:t>
        <w:br/>
        <w:t xml:space="preserve">            &lt;option value="UNKNOWN"&gt;Unknown&lt;/option&gt;</w:t>
        <w:br/>
        <w:t xml:space="preserve">        &lt;/select&gt;</w:t>
        <w:br/>
        <w:t xml:space="preserve">        &lt;select id="frequencyFilter" onchange="filterTable()"&gt;</w:t>
        <w:br/>
        <w:t xml:space="preserve">            &lt;option value="ALL"&gt;All Frequency&lt;/option&gt;</w:t>
        <w:br/>
        <w:t xml:space="preserve">            &lt;option value="Monthly"&gt;Monthly&lt;/option&gt;</w:t>
        <w:br/>
        <w:t xml:space="preserve">            &lt;option value="Daily"&gt;Daily&lt;/option&gt;</w:t>
        <w:br/>
        <w:t xml:space="preserve">            &lt;option value="Weekly"&gt;Weekly&lt;/option&gt;</w:t>
        <w:br/>
        <w:t xml:space="preserve">        &lt;/select&gt;</w:t>
        <w:br/>
        <w:t xml:space="preserve">        &lt;button onclick="loadJobs()"&gt;Refresh&lt;/button&gt;</w:t>
        <w:br/>
        <w:t xml:space="preserve">    &lt;/div&gt;</w:t>
        <w:br/>
        <w:br/>
        <w:t xml:space="preserve">    &lt;table&gt;</w:t>
        <w:br/>
        <w:t xml:space="preserve">        &lt;thead&gt;</w:t>
        <w:br/>
        <w:t xml:space="preserve">            &lt;tr&gt;</w:t>
        <w:br/>
        <w:t xml:space="preserve">                &lt;th&gt;Sr No&lt;/th&gt;</w:t>
        <w:br/>
        <w:t xml:space="preserve">                &lt;th&gt;Job Stream Name&lt;/th&gt;</w:t>
        <w:br/>
        <w:t xml:space="preserve">                &lt;th&gt;Job Name&lt;/th&gt;</w:t>
        <w:br/>
        <w:t xml:space="preserve">                &lt;th&gt;Frequency&lt;/th&gt;</w:t>
        <w:br/>
        <w:t xml:space="preserve">                &lt;th&gt;Execution Day&lt;/th&gt;</w:t>
        <w:br/>
        <w:t xml:space="preserve">                &lt;th&gt;Execution Time&lt;/th&gt;</w:t>
        <w:br/>
        <w:t xml:space="preserve">                &lt;th&gt;TWS Status&lt;/th&gt;</w:t>
        <w:br/>
        <w:t xml:space="preserve">                &lt;th&gt;Last Start&lt;/th&gt;</w:t>
        <w:br/>
        <w:t xml:space="preserve">                &lt;th&gt;Last End&lt;/th&gt;</w:t>
        <w:br/>
        <w:t xml:space="preserve">                &lt;th&gt;Last Updated&lt;/th&gt;</w:t>
        <w:br/>
        <w:t xml:space="preserve">            &lt;/tr&gt;</w:t>
        <w:br/>
        <w:t xml:space="preserve">        &lt;/thead&gt;</w:t>
        <w:br/>
        <w:t xml:space="preserve">        &lt;tbody id="jobTableBody"&gt;&lt;/tbody&gt;</w:t>
        <w:br/>
        <w:t xml:space="preserve">    &lt;/table&gt;</w:t>
        <w:br/>
        <w:br/>
        <w:t xml:space="preserve">    &lt;div class="footer"&gt;Powered by Hive + Flask + IBM TWS REST API&lt;/div&gt;</w:t>
        <w:br/>
        <w:t>&lt;/div&gt;</w:t>
        <w:br/>
        <w:br/>
        <w:t>&lt;script&gt;</w:t>
        <w:br/>
        <w:t>let allJobs = [];</w:t>
        <w:br/>
        <w:br/>
        <w:t>async function loadJobs() {</w:t>
        <w:br/>
        <w:t xml:space="preserve">    try {</w:t>
        <w:br/>
        <w:t xml:space="preserve">        const response = await fetch("http://localhost:5000/api/jobs");</w:t>
        <w:br/>
        <w:t xml:space="preserve">        allJobs = await response.json();</w:t>
        <w:br/>
        <w:t xml:space="preserve">        updateSummary(allJobs);</w:t>
        <w:br/>
        <w:t xml:space="preserve">        renderTable(allJobs);</w:t>
        <w:br/>
        <w:t xml:space="preserve">    } catch (error) {</w:t>
        <w:br/>
        <w:t xml:space="preserve">        alert("Unable to connect backend API. Please check Flask server.");</w:t>
        <w:br/>
        <w:t xml:space="preserve">        console.log(error);</w:t>
        <w:br/>
        <w:t xml:space="preserve">    }</w:t>
        <w:br/>
        <w:t>}</w:t>
        <w:br/>
        <w:br/>
        <w:t>function updateSummary(jobs) {</w:t>
        <w:br/>
        <w:t xml:space="preserve">    let total = jobs.length;</w:t>
        <w:br/>
        <w:t xml:space="preserve">    let success = 0, failed = 0, running = 0, unknown = 0;</w:t>
        <w:br/>
        <w:br/>
        <w:t xml:space="preserve">    jobs.forEach(job =&gt; {</w:t>
        <w:br/>
        <w:t xml:space="preserve">        let status = (job.tws_status || "UNKNOWN").toUpperCase();</w:t>
        <w:br/>
        <w:t xml:space="preserve">        if (["SUCCESS", "SUCC", "COMPLETED"].includes(status)) success++;</w:t>
        <w:br/>
        <w:t xml:space="preserve">        else if (["FAILED", "FAIL", "ABEND", "ERROR"].includes(status)) failed++;</w:t>
        <w:br/>
        <w:t xml:space="preserve">        else if (["RUNNING", "EXEC"].includes(status)) running++;</w:t>
        <w:br/>
        <w:t xml:space="preserve">        else unknown++;</w:t>
        <w:br/>
        <w:t xml:space="preserve">    });</w:t>
        <w:br/>
        <w:br/>
        <w:t xml:space="preserve">    document.getElementById("totalJobs").innerText = total;</w:t>
        <w:br/>
        <w:t xml:space="preserve">    document.getElementById("successJobs").innerText = success;</w:t>
        <w:br/>
        <w:t xml:space="preserve">    document.getElementById("failedJobs").innerText = failed;</w:t>
        <w:br/>
        <w:t xml:space="preserve">    document.getElementById("runningJobs").innerText = running;</w:t>
        <w:br/>
        <w:t xml:space="preserve">    document.getElementById("unknownJobs").innerText = unknown;</w:t>
        <w:br/>
        <w:t>}</w:t>
        <w:br/>
        <w:br/>
        <w:t>function renderTable(jobs) {</w:t>
        <w:br/>
        <w:t xml:space="preserve">    let tableBody = document.getElementById("jobTableBody");</w:t>
        <w:br/>
        <w:t xml:space="preserve">    tableBody.innerHTML = "";</w:t>
        <w:br/>
        <w:br/>
        <w:t xml:space="preserve">    jobs.forEach(job =&gt; {</w:t>
        <w:br/>
        <w:t xml:space="preserve">        let status = (job.tws_status || "UNKNOWN").toUpperCase();</w:t>
        <w:br/>
        <w:t xml:space="preserve">        let row = `</w:t>
        <w:br/>
        <w:t xml:space="preserve">            &lt;tr&gt;</w:t>
        <w:br/>
        <w:t xml:space="preserve">                &lt;td&gt;${job.sr_no}&lt;/td&gt;</w:t>
        <w:br/>
        <w:t xml:space="preserve">                &lt;td&gt;${job.job_stream_name}&lt;/td&gt;</w:t>
        <w:br/>
        <w:t xml:space="preserve">                &lt;td&gt;${job.job_name}&lt;/td&gt;</w:t>
        <w:br/>
        <w:t xml:space="preserve">                &lt;td&gt;${job.frequency}&lt;/td&gt;</w:t>
        <w:br/>
        <w:t xml:space="preserve">                &lt;td&gt;${job.execution_day}&lt;/td&gt;</w:t>
        <w:br/>
        <w:t xml:space="preserve">                &lt;td&gt;${job.execution_time}&lt;/td&gt;</w:t>
        <w:br/>
        <w:t xml:space="preserve">                &lt;td&gt;&lt;span class="badge ${status}"&gt;${status}&lt;/span&gt;&lt;/td&gt;</w:t>
        <w:br/>
        <w:t xml:space="preserve">                &lt;td&gt;${job.last_start_time || ""}&lt;/td&gt;</w:t>
        <w:br/>
        <w:t xml:space="preserve">                &lt;td&gt;${job.last_end_time || ""}&lt;/td&gt;</w:t>
        <w:br/>
        <w:t xml:space="preserve">                &lt;td&gt;${job.last_updated_time || ""}&lt;/td&gt;</w:t>
        <w:br/>
        <w:t xml:space="preserve">            &lt;/tr&gt;`;</w:t>
        <w:br/>
        <w:t xml:space="preserve">        tableBody.innerHTML += row;</w:t>
        <w:br/>
        <w:t xml:space="preserve">    });</w:t>
        <w:br/>
        <w:t>}</w:t>
        <w:br/>
        <w:br/>
        <w:t>function filterTable() {</w:t>
        <w:br/>
        <w:t xml:space="preserve">    let searchText = document.getElementById("searchBox").value.toLowerCase();</w:t>
        <w:br/>
        <w:t xml:space="preserve">    let statusFilter = document.getElementById("statusFilter").value;</w:t>
        <w:br/>
        <w:t xml:space="preserve">    let frequencyFilter = document.getElementById("frequencyFilter").value;</w:t>
        <w:br/>
        <w:br/>
        <w:t xml:space="preserve">    let filtered = allJobs.filter(job =&gt; {</w:t>
        <w:br/>
        <w:t xml:space="preserve">        let jobName = (job.job_name || "").toLowerCase();</w:t>
        <w:br/>
        <w:t xml:space="preserve">        let streamName = (job.job_stream_name || "").toLowerCase();</w:t>
        <w:br/>
        <w:t xml:space="preserve">        let status = (job.tws_status || "UNKNOWN").toUpperCase();</w:t>
        <w:br/>
        <w:t xml:space="preserve">        let frequency = job.frequency || "";</w:t>
        <w:br/>
        <w:t xml:space="preserve">        return (jobName.includes(searchText) || streamName.includes(searchText)) &amp;&amp;</w:t>
        <w:br/>
        <w:t xml:space="preserve">               (statusFilter === "ALL" || status === statusFilter) &amp;&amp;</w:t>
        <w:br/>
        <w:t xml:space="preserve">               (frequencyFilter === "ALL" || frequency === frequencyFilter);</w:t>
        <w:br/>
        <w:t xml:space="preserve">    });</w:t>
        <w:br/>
        <w:br/>
        <w:t xml:space="preserve">    renderTable(filtered);</w:t>
        <w:br/>
        <w:t>}</w:t>
        <w:br/>
        <w:br/>
        <w:t>loadJobs();</w:t>
        <w:br/>
        <w:t>setInterval(loadJobs, 30000);</w:t>
        <w:br/>
        <w:t>&lt;/script&gt;</w:t>
        <w:br/>
        <w:t>&lt;/body&gt;</w:t>
        <w:br/>
        <w:t>&lt;/html&gt;</w:t>
      </w:r>
    </w:p>
    <w:p>
      <w:pPr>
        <w:pStyle w:val="Heading1"/>
      </w:pPr>
      <w:r>
        <w:t>12. Step 10 - Run Web Dashboard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# Terminal 1</w:t>
        <w:br/>
        <w:t>python app.py</w:t>
        <w:br/>
        <w:br/>
        <w:t># Terminal 2, from same folder</w:t>
        <w:br/>
        <w:t>python -m http.server 8000</w:t>
      </w:r>
    </w:p>
    <w:p>
      <w:r>
        <w:t>Open this URL in browser: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http://localhost:8000/index.html</w:t>
      </w:r>
    </w:p>
    <w:p>
      <w:pPr>
        <w:pStyle w:val="Heading1"/>
      </w:pPr>
      <w:r>
        <w:t>13. Step 11 - Full Run Order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# 1. Update Hive table with latest TWS statuses</w:t>
        <w:br/>
        <w:t>python update_tws_status.py</w:t>
        <w:br/>
        <w:br/>
        <w:t># 2. Start backend API</w:t>
        <w:br/>
        <w:t>python app.py</w:t>
        <w:br/>
        <w:br/>
        <w:t># 3. Start web server</w:t>
        <w:br/>
        <w:t>python -m http.server 8000</w:t>
        <w:br/>
        <w:br/>
        <w:t># 4. Open dashboard</w:t>
        <w:br/>
        <w:t>http://localhost:8000/index.html</w:t>
      </w:r>
    </w:p>
    <w:p>
      <w:pPr>
        <w:pStyle w:val="Heading1"/>
      </w:pPr>
      <w:r>
        <w:t>14. Step 12 - Automate Status Update</w:t>
      </w:r>
    </w:p>
    <w:p>
      <w:r>
        <w:t>Schedule update_tws_status.py every 5 minutes using cron or TWS itself.</w:t>
      </w:r>
    </w:p>
    <w:p>
      <w:pPr>
        <w:shd w:fill="F2F2F2"/>
        <w:spacing w:after="160"/>
      </w:pPr>
      <w:r>
        <w:rPr>
          <w:rFonts w:ascii="Courier New" w:hAnsi="Courier New" w:eastAsia="Courier New"/>
          <w:sz w:val="16"/>
        </w:rPr>
        <w:t>crontab -e</w:t>
        <w:br/>
        <w:br/>
        <w:t>*/5 * * * * cd /your/path/tws_dashboard &amp;&amp; python update_tws_status.py &gt;&gt; tws_update.log 2&gt;&amp;1</w:t>
      </w:r>
    </w:p>
    <w:p>
      <w:pPr>
        <w:pStyle w:val="Heading1"/>
      </w:pPr>
      <w:r>
        <w:t>15. Important Notes</w:t>
      </w:r>
    </w:p>
    <w:p>
      <w:pPr>
        <w:pStyle w:val="ListBullet"/>
      </w:pPr>
      <w:r>
        <w:t>The web dashboard never connects directly to TWS. It only reads Hive through Flask API.</w:t>
      </w:r>
    </w:p>
    <w:p>
      <w:pPr>
        <w:pStyle w:val="ListBullet"/>
      </w:pPr>
      <w:r>
        <w:t>The TWS connection happens only in update_tws_status.py through requests.get().</w:t>
      </w:r>
    </w:p>
    <w:p>
      <w:pPr>
        <w:pStyle w:val="ListBullet"/>
      </w:pPr>
      <w:r>
        <w:t>Replace TWS_JOB_STATUS_ENDPOINT and JSON parsing based on your real IBM Workload Scheduler REST API response.</w:t>
      </w:r>
    </w:p>
    <w:p>
      <w:pPr>
        <w:pStyle w:val="ListBullet"/>
      </w:pPr>
      <w:r>
        <w:t>Do not hardcode passwords in production. Use environment variables, vault, or secured config.</w:t>
      </w:r>
    </w:p>
    <w:p>
      <w:pPr>
        <w:pStyle w:val="ListBullet"/>
      </w:pPr>
      <w:r>
        <w:t>If Hive UPDATE is not supported in your environment, use an ACID transactional Hive table or write updates through Spark/Delta/merge logic.</w:t>
      </w:r>
    </w:p>
    <w:p>
      <w:pPr>
        <w:pStyle w:val="ListBullet"/>
      </w:pPr>
      <w:r>
        <w:t>verify=False is used for internal/self-signed certificates only. In production, configure your CA certificate and set verify=True or verify="/path/to/ca.pem".</w:t>
      </w:r>
    </w:p>
    <w:p>
      <w:pPr>
        <w:pStyle w:val="Heading1"/>
      </w:pPr>
      <w:r>
        <w:t>16. Status Color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2F66"/>
          </w:tcPr>
          <w:p>
            <w:r/>
            <w:r>
              <w:rPr>
                <w:b/>
                <w:color w:val="FFFFFF"/>
              </w:rPr>
              <w:t>TWS Status</w:t>
            </w:r>
          </w:p>
        </w:tc>
        <w:tc>
          <w:tcPr>
            <w:tcW w:type="dxa" w:w="5328"/>
            <w:shd w:fill="0B2F66"/>
          </w:tcPr>
          <w:p>
            <w:r/>
            <w:r>
              <w:rPr>
                <w:b/>
                <w:color w:val="FFFFFF"/>
              </w:rPr>
              <w:t>Dashboard Color</w:t>
            </w:r>
          </w:p>
        </w:tc>
      </w:tr>
      <w:tr>
        <w:tc>
          <w:tcPr>
            <w:tcW w:type="dxa" w:w="5328"/>
            <w:vAlign w:val="center"/>
          </w:tcPr>
          <w:p>
            <w:r>
              <w:t>SUCCESS / SUCC / COMPLETED</w:t>
            </w:r>
          </w:p>
        </w:tc>
        <w:tc>
          <w:tcPr>
            <w:tcW w:type="dxa" w:w="5328"/>
            <w:vAlign w:val="center"/>
          </w:tcPr>
          <w:p>
            <w:r>
              <w:t>Green</w:t>
            </w:r>
          </w:p>
        </w:tc>
      </w:tr>
      <w:tr>
        <w:tc>
          <w:tcPr>
            <w:tcW w:type="dxa" w:w="5328"/>
            <w:vAlign w:val="center"/>
          </w:tcPr>
          <w:p>
            <w:r>
              <w:t>FAILED / FAIL / ABEND / ERROR</w:t>
            </w:r>
          </w:p>
        </w:tc>
        <w:tc>
          <w:tcPr>
            <w:tcW w:type="dxa" w:w="5328"/>
            <w:vAlign w:val="center"/>
          </w:tcPr>
          <w:p>
            <w:r>
              <w:t>Red</w:t>
            </w:r>
          </w:p>
        </w:tc>
      </w:tr>
      <w:tr>
        <w:tc>
          <w:tcPr>
            <w:tcW w:type="dxa" w:w="5328"/>
            <w:vAlign w:val="center"/>
          </w:tcPr>
          <w:p>
            <w:r>
              <w:t>RUNNING / EXEC</w:t>
            </w:r>
          </w:p>
        </w:tc>
        <w:tc>
          <w:tcPr>
            <w:tcW w:type="dxa" w:w="5328"/>
            <w:vAlign w:val="center"/>
          </w:tcPr>
          <w:p>
            <w:r>
              <w:t>Blue</w:t>
            </w:r>
          </w:p>
        </w:tc>
      </w:tr>
      <w:tr>
        <w:tc>
          <w:tcPr>
            <w:tcW w:type="dxa" w:w="5328"/>
            <w:vAlign w:val="center"/>
          </w:tcPr>
          <w:p>
            <w:r>
              <w:t>READY / WAITING / PENDING / HOLD</w:t>
            </w:r>
          </w:p>
        </w:tc>
        <w:tc>
          <w:tcPr>
            <w:tcW w:type="dxa" w:w="5328"/>
            <w:vAlign w:val="center"/>
          </w:tcPr>
          <w:p>
            <w:r>
              <w:t>Orange</w:t>
            </w:r>
          </w:p>
        </w:tc>
      </w:tr>
      <w:tr>
        <w:tc>
          <w:tcPr>
            <w:tcW w:type="dxa" w:w="5328"/>
            <w:vAlign w:val="center"/>
          </w:tcPr>
          <w:p>
            <w:r>
              <w:t>UNKNOWN</w:t>
            </w:r>
          </w:p>
        </w:tc>
        <w:tc>
          <w:tcPr>
            <w:tcW w:type="dxa" w:w="5328"/>
            <w:vAlign w:val="center"/>
          </w:tcPr>
          <w:p>
            <w:r>
              <w:t>Gray</w:t>
            </w:r>
          </w:p>
        </w:tc>
      </w:tr>
    </w:tbl>
    <w:p>
      <w:pPr>
        <w:pStyle w:val="Heading1"/>
      </w:pPr>
      <w:r>
        <w:t>17.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2F66"/>
          </w:tcPr>
          <w:p>
            <w:r/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5328"/>
            <w:shd w:fill="0B2F66"/>
          </w:tcPr>
          <w:p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5328"/>
          </w:tcPr>
          <w:p>
            <w:r>
              <w:t>Flask API not opening</w:t>
            </w:r>
          </w:p>
        </w:tc>
        <w:tc>
          <w:tcPr>
            <w:tcW w:type="dxa" w:w="5328"/>
          </w:tcPr>
          <w:p>
            <w:r>
              <w:t>Check python app.py is running and port 5000 is not blocked.</w:t>
            </w:r>
          </w:p>
        </w:tc>
      </w:tr>
      <w:tr>
        <w:tc>
          <w:tcPr>
            <w:tcW w:type="dxa" w:w="5328"/>
          </w:tcPr>
          <w:p>
            <w:r>
              <w:t>Dashboard shows API error</w:t>
            </w:r>
          </w:p>
        </w:tc>
        <w:tc>
          <w:tcPr>
            <w:tcW w:type="dxa" w:w="5328"/>
          </w:tcPr>
          <w:p>
            <w:r>
              <w:t>Check index.html fetch URL: http://localhost:5000/api/jobs</w:t>
            </w:r>
          </w:p>
        </w:tc>
      </w:tr>
      <w:tr>
        <w:tc>
          <w:tcPr>
            <w:tcW w:type="dxa" w:w="5328"/>
          </w:tcPr>
          <w:p>
            <w:r>
              <w:t>Hive connection failed</w:t>
            </w:r>
          </w:p>
        </w:tc>
        <w:tc>
          <w:tcPr>
            <w:tcW w:type="dxa" w:w="5328"/>
          </w:tcPr>
          <w:p>
            <w:r>
              <w:t>Check HIVE_HOST, HIVE_USER, port 10000, and Kerberos/auth settings.</w:t>
            </w:r>
          </w:p>
        </w:tc>
      </w:tr>
      <w:tr>
        <w:tc>
          <w:tcPr>
            <w:tcW w:type="dxa" w:w="5328"/>
          </w:tcPr>
          <w:p>
            <w:r>
              <w:t>TWS status UNKNOWN</w:t>
            </w:r>
          </w:p>
        </w:tc>
        <w:tc>
          <w:tcPr>
            <w:tcW w:type="dxa" w:w="5328"/>
          </w:tcPr>
          <w:p>
            <w:r>
              <w:t>Print response.url, response.status_code, response.text and adjust endpoint or parse_tws_response().</w:t>
            </w:r>
          </w:p>
        </w:tc>
      </w:tr>
      <w:tr>
        <w:tc>
          <w:tcPr>
            <w:tcW w:type="dxa" w:w="5328"/>
          </w:tcPr>
          <w:p>
            <w:r>
              <w:t>Hive UPDATE failed</w:t>
            </w:r>
          </w:p>
        </w:tc>
        <w:tc>
          <w:tcPr>
            <w:tcW w:type="dxa" w:w="5328"/>
          </w:tcPr>
          <w:p>
            <w:r>
              <w:t>Enable Hive transactional table or use Spark/Delta merge update approach.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