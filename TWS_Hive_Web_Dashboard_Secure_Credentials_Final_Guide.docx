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F66"/>
          <w:sz w:val="36"/>
        </w:rPr>
        <w:t>Secure TWS + Hive + Web Dashboard Implementation Guide</w:t>
      </w:r>
    </w:p>
    <w:p>
      <w:pPr>
        <w:jc w:val="center"/>
      </w:pPr>
      <w:r>
        <w:rPr>
          <w:i/>
        </w:rPr>
        <w:t>No hardcoded passwords. Credentials are read from environment variables or encrypted file.</w:t>
      </w:r>
    </w:p>
    <w:p>
      <w:pPr>
        <w:pStyle w:val="Heading1"/>
      </w:pPr>
      <w:r>
        <w:t>1. Final Architecture</w:t>
      </w:r>
    </w:p>
    <w:p>
      <w:r>
        <w:t>The web page does not connect directly to IBM TWS. A Python updater gets the TWS status securely and updates Hive. The Flask backend reads Hive and the dashboard displays colors.</w:t>
      </w:r>
    </w:p>
    <w:p>
      <w:pPr>
        <w:spacing w:before="80" w:after="160"/>
        <w:ind w:left="144"/>
        <w:shd w:fill="F3F4F6"/>
      </w:pPr>
      <w:r>
        <w:rPr>
          <w:rFonts w:ascii="Consolas" w:hAnsi="Consolas" w:eastAsia="Consolas"/>
          <w:sz w:val="16"/>
        </w:rPr>
        <w:t>IBM Workload Scheduler REST API</w:t>
        <w:br/>
        <w:t xml:space="preserve">        ↓</w:t>
        <w:br/>
        <w:t>update_tws_status_secure.py</w:t>
        <w:br/>
        <w:t xml:space="preserve">        ↓</w:t>
        <w:br/>
        <w:t>Hive table updated with latest status</w:t>
        <w:br/>
        <w:t xml:space="preserve">        ↓</w:t>
        <w:br/>
        <w:t>app.py Flask API reads Hive</w:t>
        <w:br/>
        <w:t xml:space="preserve">        ↓</w:t>
        <w:br/>
        <w:t>index.html dashboard shows status with colors</w:t>
      </w:r>
    </w:p>
    <w:p>
      <w:pPr>
        <w:pStyle w:val="Heading1"/>
      </w:pPr>
      <w:r>
        <w:t>2. Project Folder Structure</w:t>
      </w:r>
    </w:p>
    <w:p>
      <w:pPr>
        <w:spacing w:before="80" w:after="160"/>
        <w:ind w:left="144"/>
        <w:shd w:fill="F3F4F6"/>
      </w:pPr>
      <w:r>
        <w:rPr>
          <w:rFonts w:ascii="Consolas" w:hAnsi="Consolas" w:eastAsia="Consolas"/>
          <w:sz w:val="16"/>
        </w:rPr>
        <w:t>tws_dashboard/</w:t>
        <w:br/>
        <w:t>│</w:t>
        <w:br/>
        <w:t>├── app.py                         # Flask backend API reads Hive table</w:t>
        <w:br/>
        <w:t>├── index.html                     # Web dashboard UI</w:t>
        <w:br/>
        <w:t>├── update_tws_status_secure.py    # Gets TWS status and updates Hive</w:t>
        <w:br/>
        <w:t>├── create_secret_key.py           # Creates encryption key</w:t>
        <w:br/>
        <w:t>├── create_encrypted_config.py     # Creates encrypted credential file</w:t>
        <w:br/>
        <w:t>├── tws_credentials.enc            # Encrypted TWS credential file</w:t>
        <w:br/>
        <w:t>└── tws_update.log                 # Log file from scheduler/cron</w:t>
      </w:r>
    </w:p>
    <w:p>
      <w:pPr>
        <w:pStyle w:val="Heading1"/>
      </w:pPr>
      <w:r>
        <w:t>3. Step 1 - Create Hive Database and Table</w:t>
      </w:r>
    </w:p>
    <w:p>
      <w:pPr>
        <w:spacing w:before="80" w:after="160"/>
        <w:ind w:left="144"/>
        <w:shd w:fill="F3F4F6"/>
      </w:pPr>
      <w:r>
        <w:rPr>
          <w:rFonts w:ascii="Consolas" w:hAnsi="Consolas" w:eastAsia="Consolas"/>
          <w:sz w:val="16"/>
        </w:rPr>
        <w:t>CREATE DATABASE IF NOT EXISTS tws_monitoring;</w:t>
        <w:br/>
        <w:br/>
        <w:t>USE tws_monitoring;</w:t>
        <w:br/>
        <w:br/>
        <w:t>CREATE TABLE IF NOT EXISTS impairment_tws_job_status (</w:t>
        <w:br/>
        <w:t xml:space="preserve">    sr_no INT,</w:t>
        <w:br/>
        <w:t xml:space="preserve">    job_stream_name STRING,</w:t>
        <w:br/>
        <w:t xml:space="preserve">    job_name STRING,</w:t>
        <w:br/>
        <w:t xml:space="preserve">    frequency STRING,</w:t>
        <w:br/>
        <w:t xml:space="preserve">    execution_day STRING,</w:t>
        <w:br/>
        <w:t xml:space="preserve">    execution_time STRING,</w:t>
        <w:br/>
        <w:t xml:space="preserve">    tws_status STRING,</w:t>
        <w:br/>
        <w:t xml:space="preserve">    last_start_time STRING,</w:t>
        <w:br/>
        <w:t xml:space="preserve">    last_end_time STRING,</w:t>
        <w:br/>
        <w:t xml:space="preserve">    last_updated_time STRING</w:t>
        <w:br/>
        <w:t>)</w:t>
        <w:br/>
        <w:t>STORED AS PARQUET;</w:t>
      </w:r>
    </w:p>
    <w:p>
      <w:pPr>
        <w:pStyle w:val="Heading1"/>
      </w:pPr>
      <w:r>
        <w:t>4. Step 2 - Insert TWS Job Details</w:t>
      </w:r>
    </w:p>
    <w:p>
      <w:pPr>
        <w:spacing w:before="80" w:after="160"/>
        <w:ind w:left="144"/>
        <w:shd w:fill="F3F4F6"/>
      </w:pPr>
      <w:r>
        <w:rPr>
          <w:rFonts w:ascii="Consolas" w:hAnsi="Consolas" w:eastAsia="Consolas"/>
          <w:sz w:val="16"/>
        </w:rPr>
        <w:t>INSERT INTO impairment_tws_job_status VALUES</w:t>
        <w:br/>
        <w:t>(1, 'RFTBDHING01DAY1', 'RFT-BDH-INGEST-CR-BURAU-PRMR-ATRB-TRU-HS', 'Monthly', 'WD1', '7:30:00 PM IST', 'UNKNOWN', NULL, NULL, NULL),</w:t>
        <w:br/>
        <w:t>(2, 'RFTBDHING01DAY1', 'RFT-BDH-INGEST-DMA-CR-BURAU-TRU-B', 'Monthly', 'WD1', '7:30:00 PM IST', 'UNKNOWN', NULL, NULL, NULL),</w:t>
        <w:br/>
        <w:t>(3, 'RFTBDHING01DAY1', 'RFT-BDH-INGEST-DMA-CR-BURAU-TRU-C', 'Monthly', 'WD1', '7:30:00 PM IST', 'UNKNOWN', NULL, NULL, NULL),</w:t>
        <w:br/>
        <w:t>(4, 'RFTBDHING01DAY1', 'RFT-BDH-INGEST-STRTGC-ANLYTC-OUTBND-CHNL', 'Monthly', 'WD1', '7:30:00 PM IST', 'UNKNOWN', NULL, NULL, NULL),</w:t>
        <w:br/>
        <w:t>(5, 'RFTBDHING02DAY2', 'RFT-BDH-INGEST-ACCT-CYCL-TBAL-DTL-B', 'Monthly', 'WD1', '8:00:00 AM IST', 'UNKNOWN', NULL, NULL, NULL),</w:t>
        <w:br/>
        <w:t>(6, 'RFTBDHING02DAY2', 'RFT-BDH-INGEST-ACCT-CYCL-TBAL-DTL-C', 'Monthly', 'WD1', '8:00:00 AM IST', 'UNKNOWN', NULL, NULL, NULL),</w:t>
        <w:br/>
        <w:t>(7, 'RFT-BDH-INGST-03', 'RFT-BDH-INGEST-ACCT-TBAL-PRNG-C-EOC-FACT', 'Monthly', 'BD3', '7:30:00 AM IST', 'UNKNOWN', NULL, NULL, NULL),</w:t>
        <w:br/>
        <w:t>(8, 'RFTBDHING03DAY2', 'RFT-BDH-INGEST-ACCT-TBAL-PRNG-B-EOC-FACT', 'Monthly', 'WD1', '8:00:00 AM IST', 'UNKNOWN', NULL, NULL, NULL),</w:t>
        <w:br/>
        <w:t>(9, 'RFTBDHING03DAY2', 'RFT-BDH-INGEST-ACCT-TCAT-BAL-C-EOC-FACT', 'Monthly', 'WD1', '8:00:00 AM IST', 'UNKNOWN', NULL, NULL, NULL),</w:t>
        <w:br/>
        <w:t>(10, 'RFTBDHING03DAY2', 'RFT-BDH-INGEST-ACCT-CYCL-C', 'Monthly', 'WD1', '8:00:00 AM IST', 'UNKNOWN', NULL, NULL, NULL);</w:t>
      </w:r>
    </w:p>
    <w:p>
      <w:pPr>
        <w:pStyle w:val="Heading1"/>
      </w:pPr>
      <w:r>
        <w:t>5. Step 3 - Install Required Python Packages</w:t>
      </w:r>
    </w:p>
    <w:p>
      <w:pPr>
        <w:spacing w:before="80" w:after="160"/>
        <w:ind w:left="144"/>
        <w:shd w:fill="F3F4F6"/>
      </w:pPr>
      <w:r>
        <w:rPr>
          <w:rFonts w:ascii="Consolas" w:hAnsi="Consolas" w:eastAsia="Consolas"/>
          <w:sz w:val="16"/>
        </w:rPr>
        <w:t>mkdir tws_dashboard</w:t>
        <w:br/>
        <w:t>cd tws_dashboard</w:t>
        <w:br/>
        <w:br/>
        <w:t>pip install flask flask-cors pyhive thrift thrift-sasl sasl requests cryptography</w:t>
      </w:r>
    </w:p>
    <w:p>
      <w:pPr>
        <w:pStyle w:val="Heading1"/>
      </w:pPr>
      <w:r>
        <w:t>6. Step 4 - Secure Credential Options</w:t>
      </w:r>
    </w:p>
    <w:p>
      <w:r>
        <w:t>Use either Option A or Option B. Option A is simpler. Option B stores the password in an encrypted file and reads the key from an environment variable.</w:t>
      </w:r>
    </w:p>
    <w:p>
      <w:pPr>
        <w:pStyle w:val="Heading2"/>
      </w:pPr>
      <w:r>
        <w:t>6.1 Option A - Read TWS Password from Environment Variable</w:t>
      </w:r>
    </w:p>
    <w:p>
      <w:pPr>
        <w:spacing w:before="80" w:after="160"/>
        <w:ind w:left="144"/>
        <w:shd w:fill="F3F4F6"/>
      </w:pPr>
      <w:r>
        <w:rPr>
          <w:rFonts w:ascii="Consolas" w:hAnsi="Consolas" w:eastAsia="Consolas"/>
          <w:sz w:val="16"/>
        </w:rPr>
        <w:t># Linux / Unix</w:t>
        <w:br/>
        <w:t>export TWS_USER="your_tws_username"</w:t>
        <w:br/>
        <w:t>export TWS_PASSWORD="your_tws_password"</w:t>
        <w:br/>
        <w:t>export HIVE_USER="your_hive_user"</w:t>
        <w:br/>
        <w:br/>
        <w:t># Windows PowerShell</w:t>
        <w:br/>
        <w:t>$env:TWS_USER="your_tws_username"</w:t>
        <w:br/>
        <w:t>$env:TWS_PASSWORD="your_tws_password"</w:t>
        <w:br/>
        <w:t>$env:HIVE_USER="your_hive_user"</w:t>
      </w:r>
    </w:p>
    <w:p>
      <w:pPr>
        <w:pStyle w:val="Heading2"/>
      </w:pPr>
      <w:r>
        <w:t>6.2 Option B - Encrypted Credential File</w:t>
      </w:r>
    </w:p>
    <w:p>
      <w:r>
        <w:t>Create an encryption key once. Keep the key in environment variable only. Do not commit the key or encrypted file into Git.</w:t>
      </w:r>
    </w:p>
    <w:p>
      <w:pPr>
        <w:spacing w:before="80" w:after="160"/>
        <w:ind w:left="144"/>
        <w:shd w:fill="F3F4F6"/>
      </w:pPr>
      <w:r>
        <w:rPr>
          <w:rFonts w:ascii="Consolas" w:hAnsi="Consolas" w:eastAsia="Consolas"/>
          <w:sz w:val="16"/>
        </w:rPr>
        <w:t># create_secret_key.py</w:t>
        <w:br/>
        <w:t>from cryptography.fernet import Fernet</w:t>
        <w:br/>
        <w:br/>
        <w:t>key = Fernet.generate_key()</w:t>
        <w:br/>
        <w:t>print(key.decode())</w:t>
        <w:br/>
        <w:br/>
        <w:t># Copy the printed key and set it as environment variable:</w:t>
        <w:br/>
        <w:t># export TWS_SECRET_KEY="printed_key_here"</w:t>
      </w:r>
    </w:p>
    <w:p>
      <w:pPr>
        <w:spacing w:before="80" w:after="160"/>
        <w:ind w:left="144"/>
        <w:shd w:fill="F3F4F6"/>
      </w:pPr>
      <w:r>
        <w:rPr>
          <w:rFonts w:ascii="Consolas" w:hAnsi="Consolas" w:eastAsia="Consolas"/>
          <w:sz w:val="16"/>
        </w:rPr>
        <w:t># Linux / Unix</w:t>
        <w:br/>
        <w:t>python create_secret_key.py</w:t>
        <w:br/>
        <w:t>export TWS_SECRET_KEY="paste_generated_key_here"</w:t>
        <w:br/>
        <w:br/>
        <w:t># Windows PowerShell</w:t>
        <w:br/>
        <w:t>python create_secret_key.py</w:t>
        <w:br/>
        <w:t>$env:TWS_SECRET_KEY="paste_generated_key_here"</w:t>
      </w:r>
    </w:p>
    <w:p>
      <w:pPr>
        <w:spacing w:before="80" w:after="160"/>
        <w:ind w:left="144"/>
        <w:shd w:fill="F3F4F6"/>
      </w:pPr>
      <w:r>
        <w:rPr>
          <w:rFonts w:ascii="Consolas" w:hAnsi="Consolas" w:eastAsia="Consolas"/>
          <w:sz w:val="16"/>
        </w:rPr>
        <w:t># create_encrypted_config.py</w:t>
        <w:br/>
        <w:t>import json</w:t>
        <w:br/>
        <w:t>import os</w:t>
        <w:br/>
        <w:t>from cryptography.fernet import Fernet</w:t>
        <w:br/>
        <w:br/>
        <w:t>key = os.environ.get("TWS_SECRET_KEY")</w:t>
        <w:br/>
        <w:t>if not key:</w:t>
        <w:br/>
        <w:t xml:space="preserve">    raise RuntimeError("TWS_SECRET_KEY environment variable is missing")</w:t>
        <w:br/>
        <w:br/>
        <w:t>config = {</w:t>
        <w:br/>
        <w:t xml:space="preserve">    "tws_user": "your_tws_username",</w:t>
        <w:br/>
        <w:t xml:space="preserve">    "tws_password": "your_tws_password"</w:t>
        <w:br/>
        <w:t>}</w:t>
        <w:br/>
        <w:br/>
        <w:t>fernet = Fernet(key.encode())</w:t>
        <w:br/>
        <w:t>encrypted = fernet.encrypt(json.dumps(config).encode())</w:t>
        <w:br/>
        <w:br/>
        <w:t>with open("tws_credentials.enc", "wb") as f:</w:t>
        <w:br/>
        <w:t xml:space="preserve">    f.write(encrypted)</w:t>
        <w:br/>
        <w:br/>
        <w:t>print("Encrypted credential file created: tws_credentials.enc")</w:t>
      </w:r>
    </w:p>
    <w:p>
      <w:pPr>
        <w:spacing w:before="80" w:after="160"/>
        <w:ind w:left="144"/>
        <w:shd w:fill="F3F4F6"/>
      </w:pPr>
      <w:r>
        <w:rPr>
          <w:rFonts w:ascii="Consolas" w:hAnsi="Consolas" w:eastAsia="Consolas"/>
          <w:sz w:val="16"/>
        </w:rPr>
        <w:t>python create_encrypted_config.py</w:t>
      </w:r>
    </w:p>
    <w:p>
      <w:pPr>
        <w:pStyle w:val="Heading1"/>
      </w:pPr>
      <w:r>
        <w:t>7. Step 5 - TWS Status Updater with Secure Credential Reading</w:t>
      </w:r>
    </w:p>
    <w:p>
      <w:r>
        <w:t>This script reads all jobs from Hive, calls IBM TWS REST API with requests.get(), normalizes the TWS status, and updates the same Hive table.</w:t>
      </w:r>
    </w:p>
    <w:p>
      <w:pPr>
        <w:spacing w:before="80" w:after="160"/>
        <w:ind w:left="144"/>
        <w:shd w:fill="F3F4F6"/>
      </w:pPr>
      <w:r>
        <w:rPr>
          <w:rFonts w:ascii="Consolas" w:hAnsi="Consolas" w:eastAsia="Consolas"/>
          <w:sz w:val="16"/>
        </w:rPr>
        <w:t># update_tws_status_secure.py</w:t>
        <w:br/>
        <w:t>import os</w:t>
        <w:br/>
        <w:t>import json</w:t>
        <w:br/>
        <w:t>import requests</w:t>
        <w:br/>
        <w:t>from requests.auth import HTTPBasicAuth</w:t>
        <w:br/>
        <w:t>from datetime import datetime</w:t>
        <w:br/>
        <w:t>from cryptography.fernet import Fernet</w:t>
        <w:br/>
        <w:t>from pyhive import hive</w:t>
        <w:br/>
        <w:br/>
        <w:t># ==============================</w:t>
        <w:br/>
        <w:t># HIVE CONFIGURATION</w:t>
        <w:br/>
        <w:t># ==============================</w:t>
        <w:br/>
        <w:t>HIVE_HOST = "your_hive_host"</w:t>
        <w:br/>
        <w:t>HIVE_PORT = 10000</w:t>
        <w:br/>
        <w:t>HIVE_DATABASE = "tws_monitoring"</w:t>
        <w:br/>
        <w:t>HIVE_TABLE = "impairment_tws_job_status"</w:t>
        <w:br/>
        <w:t>HIVE_USER = os.environ.get("HIVE_USER", "your_hive_user")</w:t>
        <w:br/>
        <w:br/>
        <w:t># ==============================</w:t>
        <w:br/>
        <w:t># IBM TWS CONFIGURATION</w:t>
        <w:br/>
        <w:t># ==============================</w:t>
        <w:br/>
        <w:t>TWS_HOST = "https://twsus-prod.barcapint.com:9443"</w:t>
        <w:br/>
        <w:t>TWS_CREDENTIAL_FILE = "tws_credentials.enc"</w:t>
        <w:br/>
        <w:br/>
        <w:br/>
        <w:t>def load_tws_credentials():</w:t>
        <w:br/>
        <w:t xml:space="preserve">    """</w:t>
        <w:br/>
        <w:t xml:space="preserve">    First preference: encrypted file.</w:t>
        <w:br/>
        <w:t xml:space="preserve">    Fallback: environment variables.</w:t>
        <w:br/>
        <w:t xml:space="preserve">    No password is hardcoded in this script.</w:t>
        <w:br/>
        <w:t xml:space="preserve">    """</w:t>
        <w:br/>
        <w:br/>
        <w:t xml:space="preserve">    secret_key = os.environ.get("TWS_SECRET_KEY")</w:t>
        <w:br/>
        <w:br/>
        <w:t xml:space="preserve">    if secret_key and os.path.exists(TWS_CREDENTIAL_FILE):</w:t>
        <w:br/>
        <w:t xml:space="preserve">        fernet = Fernet(secret_key.encode())</w:t>
        <w:br/>
        <w:br/>
        <w:t xml:space="preserve">        with open(TWS_CREDENTIAL_FILE, "rb") as f:</w:t>
        <w:br/>
        <w:t xml:space="preserve">            encrypted_data = f.read()</w:t>
        <w:br/>
        <w:br/>
        <w:t xml:space="preserve">        decrypted_data = fernet.decrypt(encrypted_data)</w:t>
        <w:br/>
        <w:t xml:space="preserve">        config = json.loads(decrypted_data.decode())</w:t>
        <w:br/>
        <w:br/>
        <w:t xml:space="preserve">        return config["tws_user"], config["tws_password"]</w:t>
        <w:br/>
        <w:br/>
        <w:t xml:space="preserve">    tws_user = os.environ.get("TWS_USER")</w:t>
        <w:br/>
        <w:t xml:space="preserve">    tws_password = os.environ.get("TWS_PASSWORD")</w:t>
        <w:br/>
        <w:br/>
        <w:t xml:space="preserve">    if tws_user and tws_password:</w:t>
        <w:br/>
        <w:t xml:space="preserve">        return tws_user, tws_password</w:t>
        <w:br/>
        <w:br/>
        <w:t xml:space="preserve">    raise RuntimeError(</w:t>
        <w:br/>
        <w:t xml:space="preserve">        "TWS credentials not found. Use encrypted file with TWS_SECRET_KEY "</w:t>
        <w:br/>
        <w:t xml:space="preserve">        "or set TWS_USER and TWS_PASSWORD environment variables."</w:t>
        <w:br/>
        <w:t xml:space="preserve">    )</w:t>
        <w:br/>
        <w:br/>
        <w:br/>
        <w:t>def get_hive_connection():</w:t>
        <w:br/>
        <w:t xml:space="preserve">    return hive.Connection(</w:t>
        <w:br/>
        <w:t xml:space="preserve">        host=HIVE_HOST,</w:t>
        <w:br/>
        <w:t xml:space="preserve">        port=HIVE_PORT,</w:t>
        <w:br/>
        <w:t xml:space="preserve">        username=HIVE_USER,</w:t>
        <w:br/>
        <w:t xml:space="preserve">        database=HIVE_DATABASE</w:t>
        <w:br/>
        <w:t xml:space="preserve">    )</w:t>
        <w:br/>
        <w:br/>
        <w:br/>
        <w:t>def normalize_tws_status(status):</w:t>
        <w:br/>
        <w:t xml:space="preserve">    if not status:</w:t>
        <w:br/>
        <w:t xml:space="preserve">        return "UNKNOWN"</w:t>
        <w:br/>
        <w:br/>
        <w:t xml:space="preserve">    status = str(status).upper()</w:t>
        <w:br/>
        <w:br/>
        <w:t xml:space="preserve">    if status in ["SUCC", "SUCCESS", "COMPLETED"]:</w:t>
        <w:br/>
        <w:t xml:space="preserve">        return "SUCCESS"</w:t>
        <w:br/>
        <w:t xml:space="preserve">    elif status in ["ABEND", "FAILED", "FAIL", "ERROR"]:</w:t>
        <w:br/>
        <w:t xml:space="preserve">        return "FAILED"</w:t>
        <w:br/>
        <w:t xml:space="preserve">    elif status in ["EXEC", "RUNNING"]:</w:t>
        <w:br/>
        <w:t xml:space="preserve">        return "RUNNING"</w:t>
        <w:br/>
        <w:t xml:space="preserve">    elif status in ["READY"]:</w:t>
        <w:br/>
        <w:t xml:space="preserve">        return "READY"</w:t>
        <w:br/>
        <w:t xml:space="preserve">    elif status in ["WAIT", "WAITING"]:</w:t>
        <w:br/>
        <w:t xml:space="preserve">        return "WAITING"</w:t>
        <w:br/>
        <w:t xml:space="preserve">    elif status in ["HOLD"]:</w:t>
        <w:br/>
        <w:t xml:space="preserve">        return "HOLD"</w:t>
        <w:br/>
        <w:t xml:space="preserve">    else:</w:t>
        <w:br/>
        <w:t xml:space="preserve">        return "UNKNOWN"</w:t>
        <w:br/>
        <w:br/>
        <w:br/>
        <w:t>def get_status_from_tws(job_stream_name, job_name):</w:t>
        <w:br/>
        <w:t xml:space="preserve">    """</w:t>
        <w:br/>
        <w:t xml:space="preserve">    This is where we connect to IBM Workload Scheduler using REST API.</w:t>
        <w:br/>
        <w:t xml:space="preserve">    Update endpoint and JSON parsing based on your TWS API response.</w:t>
        <w:br/>
        <w:t xml:space="preserve">    """</w:t>
        <w:br/>
        <w:br/>
        <w:t xml:space="preserve">    tws_user, tws_password = load_tws_credentials()</w:t>
        <w:br/>
        <w:br/>
        <w:t xml:space="preserve">    url = f"{TWS_HOST}/twsd/api/v1/jobs"</w:t>
        <w:br/>
        <w:br/>
        <w:t xml:space="preserve">    params = {</w:t>
        <w:br/>
        <w:t xml:space="preserve">        "jobStream": job_stream_name,</w:t>
        <w:br/>
        <w:t xml:space="preserve">        "job": job_name</w:t>
        <w:br/>
        <w:t xml:space="preserve">    }</w:t>
        <w:br/>
        <w:br/>
        <w:t xml:space="preserve">    try:</w:t>
        <w:br/>
        <w:t xml:space="preserve">        response = requests.get(</w:t>
        <w:br/>
        <w:t xml:space="preserve">            url,</w:t>
        <w:br/>
        <w:t xml:space="preserve">            params=params,</w:t>
        <w:br/>
        <w:t xml:space="preserve">            auth=HTTPBasicAuth(tws_user, tws_password),</w:t>
        <w:br/>
        <w:t xml:space="preserve">            verify=False,</w:t>
        <w:br/>
        <w:t xml:space="preserve">            timeout=30</w:t>
        <w:br/>
        <w:t xml:space="preserve">        )</w:t>
        <w:br/>
        <w:br/>
        <w:t xml:space="preserve">        print(f"TWS API URL: {response.url}")</w:t>
        <w:br/>
        <w:t xml:space="preserve">        print(f"TWS API Status Code: {response.status_code}")</w:t>
        <w:br/>
        <w:br/>
        <w:t xml:space="preserve">        if response.status_code != 200:</w:t>
        <w:br/>
        <w:t xml:space="preserve">            print(f"TWS API failed: {response.text}")</w:t>
        <w:br/>
        <w:t xml:space="preserve">            return "UNKNOWN"</w:t>
        <w:br/>
        <w:br/>
        <w:t xml:space="preserve">        data = response.json()</w:t>
        <w:br/>
        <w:t xml:space="preserve">        print(f"TWS API Response: {data}")</w:t>
        <w:br/>
        <w:br/>
        <w:t xml:space="preserve">        # Adjust this parsing based on actual IBM TWS API response.</w:t>
        <w:br/>
        <w:t xml:space="preserve">        if isinstance(data, dict) and "jobs" in data and len(data["jobs"]) &gt; 0:</w:t>
        <w:br/>
        <w:t xml:space="preserve">            tws_status = data["jobs"][0].get("status", "UNKNOWN")</w:t>
        <w:br/>
        <w:t xml:space="preserve">            return normalize_tws_status(tws_status)</w:t>
        <w:br/>
        <w:br/>
        <w:t xml:space="preserve">        if isinstance(data, list) and len(data) &gt; 0:</w:t>
        <w:br/>
        <w:t xml:space="preserve">            tws_status = data[0].get("status", "UNKNOWN")</w:t>
        <w:br/>
        <w:t xml:space="preserve">            return normalize_tws_status(tws_status)</w:t>
        <w:br/>
        <w:br/>
        <w:t xml:space="preserve">        if isinstance(data, dict) and "status" in data:</w:t>
        <w:br/>
        <w:t xml:space="preserve">            return normalize_tws_status(data.get("status"))</w:t>
        <w:br/>
        <w:br/>
        <w:t xml:space="preserve">        return "UNKNOWN"</w:t>
        <w:br/>
        <w:br/>
        <w:t xml:space="preserve">    except Exception as e:</w:t>
        <w:br/>
        <w:t xml:space="preserve">        print(f"Error while calling TWS API for {job_stream_name}#{job_name}: {e}")</w:t>
        <w:br/>
        <w:t xml:space="preserve">        return "UNKNOWN"</w:t>
        <w:br/>
        <w:br/>
        <w:br/>
        <w:t>def get_jobs_from_hive():</w:t>
        <w:br/>
        <w:t xml:space="preserve">    conn = get_hive_connection()</w:t>
        <w:br/>
        <w:t xml:space="preserve">    cursor = conn.cursor()</w:t>
        <w:br/>
        <w:br/>
        <w:t xml:space="preserve">    cursor.execute(f"""</w:t>
        <w:br/>
        <w:t xml:space="preserve">        SELECT job_stream_name, job_name</w:t>
        <w:br/>
        <w:t xml:space="preserve">        FROM {HIVE_TABLE}</w:t>
        <w:br/>
        <w:t xml:space="preserve">        ORDER BY sr_no</w:t>
        <w:br/>
        <w:t xml:space="preserve">    """)</w:t>
        <w:br/>
        <w:br/>
        <w:t xml:space="preserve">    jobs = cursor.fetchall()</w:t>
        <w:br/>
        <w:t xml:space="preserve">    cursor.close()</w:t>
        <w:br/>
        <w:t xml:space="preserve">    conn.close()</w:t>
        <w:br/>
        <w:br/>
        <w:t xml:space="preserve">    return jobs</w:t>
        <w:br/>
        <w:br/>
        <w:br/>
        <w:t>def escape_sql(value):</w:t>
        <w:br/>
        <w:t xml:space="preserve">    if value is None:</w:t>
        <w:br/>
        <w:t xml:space="preserve">        return ""</w:t>
        <w:br/>
        <w:t xml:space="preserve">    return str(value).replace("'", "''")</w:t>
        <w:br/>
        <w:br/>
        <w:br/>
        <w:t>def update_status_in_hive(job_stream_name, job_name, status):</w:t>
        <w:br/>
        <w:t xml:space="preserve">    conn = get_hive_connection()</w:t>
        <w:br/>
        <w:t xml:space="preserve">    cursor = conn.cursor()</w:t>
        <w:br/>
        <w:br/>
        <w:t xml:space="preserve">    updated_time = datetime.now().strftime("%Y-%m-%d %H:%M:%S")</w:t>
        <w:br/>
        <w:br/>
        <w:t xml:space="preserve">    safe_job_stream_name = escape_sql(job_stream_name)</w:t>
        <w:br/>
        <w:t xml:space="preserve">    safe_job_name = escape_sql(job_name)</w:t>
        <w:br/>
        <w:t xml:space="preserve">    safe_status = escape_sql(status)</w:t>
        <w:br/>
        <w:br/>
        <w:t xml:space="preserve">    cursor.execute(f"""</w:t>
        <w:br/>
        <w:t xml:space="preserve">        UPDATE {HIVE_TABLE}</w:t>
        <w:br/>
        <w:t xml:space="preserve">        SET tws_status = '{safe_status}',</w:t>
        <w:br/>
        <w:t xml:space="preserve">            last_updated_time = '{updated_time}'</w:t>
        <w:br/>
        <w:t xml:space="preserve">        WHERE job_stream_name = '{safe_job_stream_name}'</w:t>
        <w:br/>
        <w:t xml:space="preserve">          AND job_name = '{safe_job_name}'</w:t>
        <w:br/>
        <w:t xml:space="preserve">    """)</w:t>
        <w:br/>
        <w:br/>
        <w:t xml:space="preserve">    cursor.close()</w:t>
        <w:br/>
        <w:t xml:space="preserve">    conn.close()</w:t>
        <w:br/>
        <w:br/>
        <w:br/>
        <w:t>def main():</w:t>
        <w:br/>
        <w:t xml:space="preserve">    jobs = get_jobs_from_hive()</w:t>
        <w:br/>
        <w:br/>
        <w:t xml:space="preserve">    for job_stream_name, job_name in jobs:</w:t>
        <w:br/>
        <w:t xml:space="preserve">        print("=" * 80)</w:t>
        <w:br/>
        <w:t xml:space="preserve">        print(f"Checking TWS status: {job_stream_name}#{job_name}")</w:t>
        <w:br/>
        <w:br/>
        <w:t xml:space="preserve">        status = get_status_from_tws(job_stream_name, job_name)</w:t>
        <w:br/>
        <w:t xml:space="preserve">        print(f"Final normalized status: {status}")</w:t>
        <w:br/>
        <w:br/>
        <w:t xml:space="preserve">        update_status_in_hive(job_stream_name, job_name, status)</w:t>
        <w:br/>
        <w:t xml:space="preserve">        print("Hive table updated")</w:t>
        <w:br/>
        <w:br/>
        <w:br/>
        <w:t>if __name__ == "__main__":</w:t>
        <w:br/>
        <w:t xml:space="preserve">    main()</w:t>
      </w:r>
    </w:p>
    <w:p>
      <w:pPr>
        <w:pStyle w:val="Heading1"/>
      </w:pPr>
      <w:r>
        <w:t>8. Step 6 - Flask Backend API to Read Hive Table</w:t>
      </w:r>
    </w:p>
    <w:p>
      <w:pPr>
        <w:spacing w:before="80" w:after="160"/>
        <w:ind w:left="144"/>
        <w:shd w:fill="F3F4F6"/>
      </w:pPr>
      <w:r>
        <w:rPr>
          <w:rFonts w:ascii="Consolas" w:hAnsi="Consolas" w:eastAsia="Consolas"/>
          <w:sz w:val="16"/>
        </w:rPr>
        <w:t># app.py</w:t>
        <w:br/>
        <w:t>import os</w:t>
        <w:br/>
        <w:t>from flask import Flask, jsonify</w:t>
        <w:br/>
        <w:t>from flask_cors import CORS</w:t>
        <w:br/>
        <w:t>from pyhive import hive</w:t>
        <w:br/>
        <w:br/>
        <w:t>app = Flask(__name__)</w:t>
        <w:br/>
        <w:t>CORS(app)</w:t>
        <w:br/>
        <w:br/>
        <w:t>HIVE_HOST = "your_hive_host"</w:t>
        <w:br/>
        <w:t>HIVE_PORT = 10000</w:t>
        <w:br/>
        <w:t>HIVE_USER = os.environ.get("HIVE_USER", "your_hive_user")</w:t>
        <w:br/>
        <w:t>HIVE_DATABASE = "tws_monitoring"</w:t>
        <w:br/>
        <w:t>HIVE_TABLE = "impairment_tws_job_status"</w:t>
        <w:br/>
        <w:br/>
        <w:br/>
        <w:t>def get_hive_connection():</w:t>
        <w:br/>
        <w:t xml:space="preserve">    return hive.Connection(</w:t>
        <w:br/>
        <w:t xml:space="preserve">        host=HIVE_HOST,</w:t>
        <w:br/>
        <w:t xml:space="preserve">        port=HIVE_PORT,</w:t>
        <w:br/>
        <w:t xml:space="preserve">        username=HIVE_USER,</w:t>
        <w:br/>
        <w:t xml:space="preserve">        database=HIVE_DATABASE</w:t>
        <w:br/>
        <w:t xml:space="preserve">    )</w:t>
        <w:br/>
        <w:br/>
        <w:br/>
        <w:t>@app.route("/api/health", methods=["GET"])</w:t>
        <w:br/>
        <w:t>def health():</w:t>
        <w:br/>
        <w:t xml:space="preserve">    return jsonify({"status": "Backend running successfully"})</w:t>
        <w:br/>
        <w:br/>
        <w:br/>
        <w:t>@app.route("/api/jobs", methods=["GET"])</w:t>
        <w:br/>
        <w:t>def get_jobs():</w:t>
        <w:br/>
        <w:t xml:space="preserve">    conn = get_hive_connection()</w:t>
        <w:br/>
        <w:t xml:space="preserve">    cursor = conn.cursor()</w:t>
        <w:br/>
        <w:br/>
        <w:t xml:space="preserve">    cursor.execute(f"""</w:t>
        <w:br/>
        <w:t xml:space="preserve">        SELECT</w:t>
        <w:br/>
        <w:t xml:space="preserve">            sr_no,</w:t>
        <w:br/>
        <w:t xml:space="preserve">            job_stream_name,</w:t>
        <w:br/>
        <w:t xml:space="preserve">            job_name,</w:t>
        <w:br/>
        <w:t xml:space="preserve">            frequency,</w:t>
        <w:br/>
        <w:t xml:space="preserve">            execution_day,</w:t>
        <w:br/>
        <w:t xml:space="preserve">            execution_time,</w:t>
        <w:br/>
        <w:t xml:space="preserve">            tws_status,</w:t>
        <w:br/>
        <w:t xml:space="preserve">            last_start_time,</w:t>
        <w:br/>
        <w:t xml:space="preserve">            last_end_time,</w:t>
        <w:br/>
        <w:t xml:space="preserve">            last_updated_time</w:t>
        <w:br/>
        <w:t xml:space="preserve">        FROM {HIVE_TABLE}</w:t>
        <w:br/>
        <w:t xml:space="preserve">        ORDER BY sr_no</w:t>
        <w:br/>
        <w:t xml:space="preserve">    """)</w:t>
        <w:br/>
        <w:br/>
        <w:t xml:space="preserve">    rows = cursor.fetchall()</w:t>
        <w:br/>
        <w:t xml:space="preserve">    result = []</w:t>
        <w:br/>
        <w:br/>
        <w:t xml:space="preserve">    for row in rows:</w:t>
        <w:br/>
        <w:t xml:space="preserve">        result.append({</w:t>
        <w:br/>
        <w:t xml:space="preserve">            "sr_no": row[0],</w:t>
        <w:br/>
        <w:t xml:space="preserve">            "job_stream_name": row[1],</w:t>
        <w:br/>
        <w:t xml:space="preserve">            "job_name": row[2],</w:t>
        <w:br/>
        <w:t xml:space="preserve">            "frequency": row[3],</w:t>
        <w:br/>
        <w:t xml:space="preserve">            "execution_day": row[4],</w:t>
        <w:br/>
        <w:t xml:space="preserve">            "execution_time": row[5],</w:t>
        <w:br/>
        <w:t xml:space="preserve">            "tws_status": row[6],</w:t>
        <w:br/>
        <w:t xml:space="preserve">            "last_start_time": row[7],</w:t>
        <w:br/>
        <w:t xml:space="preserve">            "last_end_time": row[8],</w:t>
        <w:br/>
        <w:t xml:space="preserve">            "last_updated_time": row[9]</w:t>
        <w:br/>
        <w:t xml:space="preserve">        })</w:t>
        <w:br/>
        <w:br/>
        <w:t xml:space="preserve">    cursor.close()</w:t>
        <w:br/>
        <w:t xml:space="preserve">    conn.close()</w:t>
        <w:br/>
        <w:br/>
        <w:t xml:space="preserve">    return jsonify(result)</w:t>
        <w:br/>
        <w:br/>
        <w:br/>
        <w:t>if __name__ == "__main__":</w:t>
        <w:br/>
        <w:t xml:space="preserve">    app.run(host="0.0.0.0", port=5000, debug=True)</w:t>
      </w:r>
    </w:p>
    <w:p>
      <w:pPr>
        <w:pStyle w:val="Heading1"/>
      </w:pPr>
      <w:r>
        <w:t>9. Step 7 - Web Dashboard Code</w:t>
      </w:r>
    </w:p>
    <w:p>
      <w:pPr>
        <w:spacing w:before="80" w:after="160"/>
        <w:ind w:left="144"/>
        <w:shd w:fill="F3F4F6"/>
      </w:pPr>
      <w:r>
        <w:rPr>
          <w:rFonts w:ascii="Consolas" w:hAnsi="Consolas" w:eastAsia="Consolas"/>
          <w:sz w:val="16"/>
        </w:rPr>
        <w:t>&lt;!-- index.html --&gt;</w:t>
        <w:br/>
        <w:t>&lt;!DOCTYPE html&gt;</w:t>
        <w:br/>
        <w:t>&lt;html&gt;</w:t>
        <w:br/>
        <w:t>&lt;head&gt;</w:t>
        <w:br/>
        <w:t xml:space="preserve">    &lt;title&gt;TWS Job Status Dashboard&lt;/title&gt;</w:t>
        <w:br/>
        <w:t xml:space="preserve">    &lt;style&gt;</w:t>
        <w:br/>
        <w:t xml:space="preserve">        body { margin: 0; font-family: Arial, sans-serif; background: #f4f6f9; }</w:t>
        <w:br/>
        <w:t xml:space="preserve">        .header { background: #0b2f66; color: white; padding: 20px; font-size: 24px; font-weight: bold; }</w:t>
        <w:br/>
        <w:t xml:space="preserve">        .container { padding: 25px; }</w:t>
        <w:br/>
        <w:t xml:space="preserve">        .cards { display: flex; gap: 20px; margin-bottom: 25px; }</w:t>
        <w:br/>
        <w:t xml:space="preserve">        .card { background: white; padding: 20px; width: 180px; border-radius: 10px; box-shadow: 0 2px 8px #ccc; }</w:t>
        <w:br/>
        <w:t xml:space="preserve">        .card h3 { margin: 0; font-size: 15px; color: #333; }</w:t>
        <w:br/>
        <w:t xml:space="preserve">        .card p { font-size: 32px; margin: 10px 0 0; font-weight: bold; }</w:t>
        <w:br/>
        <w:t xml:space="preserve">        .success-text { color: green; } .failed-text { color: red; } .running-text { color: #0066cc; } .unknown-text { color: #555; }</w:t>
        <w:br/>
        <w:t xml:space="preserve">        .filters { background: white; padding: 15px; margin-bottom: 20px; border-radius: 10px; box-shadow: 0 2px 8px #ccc; display: flex; gap: 15px; }</w:t>
        <w:br/>
        <w:t xml:space="preserve">        input, select, button { padding: 10px; font-size: 14px; }</w:t>
        <w:br/>
        <w:t xml:space="preserve">        button { background: #0b2f66; color: white; border: none; cursor: pointer; border-radius: 5px; }</w:t>
        <w:br/>
        <w:t xml:space="preserve">        table { width: 100%; border-collapse: collapse; background: white; box-shadow: 0 2px 8px #ccc; }</w:t>
        <w:br/>
        <w:t xml:space="preserve">        th { background: #0b2f66; color: white; padding: 12px; text-align: left; }</w:t>
        <w:br/>
        <w:t xml:space="preserve">        td { padding: 11px; border-bottom: 1px solid #ddd; font-size: 14px; }</w:t>
        <w:br/>
        <w:t xml:space="preserve">        .badge { padding: 7px 12px; border-radius: 5px; color: white; font-weight: bold; display: inline-block; text-align: center; }</w:t>
        <w:br/>
        <w:t xml:space="preserve">        .SUCCESS, .SUCC, .COMPLETED { background: green; }</w:t>
        <w:br/>
        <w:t xml:space="preserve">        .FAILED, .FAIL, .ABEND, .ERROR { background: red; }</w:t>
        <w:br/>
        <w:t xml:space="preserve">        .RUNNING, .EXEC { background: #0066cc; }</w:t>
        <w:br/>
        <w:t xml:space="preserve">        .READY, .WAITING, .PENDING, .HOLD { background: orange; color: black; }</w:t>
        <w:br/>
        <w:t xml:space="preserve">        .UNKNOWN { background: gray; }</w:t>
        <w:br/>
        <w:t xml:space="preserve">        .footer { margin-top: 20px; text-align: center; color: #555; }</w:t>
        <w:br/>
        <w:t xml:space="preserve">    &lt;/style&gt;</w:t>
        <w:br/>
        <w:t>&lt;/head&gt;</w:t>
        <w:br/>
        <w:t>&lt;body&gt;</w:t>
        <w:br/>
        <w:t>&lt;div class="header"&gt;TWS Job Status Dashboard&lt;/div&gt;</w:t>
        <w:br/>
        <w:t>&lt;div class="container"&gt;</w:t>
        <w:br/>
        <w:t xml:space="preserve">    &lt;div class="cards"&gt;</w:t>
        <w:br/>
        <w:t xml:space="preserve">        &lt;div class="card"&gt;&lt;h3&gt;Total Jobs&lt;/h3&gt;&lt;p id="totalJobs"&gt;0&lt;/p&gt;&lt;/div&gt;</w:t>
        <w:br/>
        <w:t xml:space="preserve">        &lt;div class="card"&gt;&lt;h3&gt;Success&lt;/h3&gt;&lt;p id="successJobs" class="success-text"&gt;0&lt;/p&gt;&lt;/div&gt;</w:t>
        <w:br/>
        <w:t xml:space="preserve">        &lt;div class="card"&gt;&lt;h3&gt;Failed&lt;/h3&gt;&lt;p id="failedJobs" class="failed-text"&gt;0&lt;/p&gt;&lt;/div&gt;</w:t>
        <w:br/>
        <w:t xml:space="preserve">        &lt;div class="card"&gt;&lt;h3&gt;Running&lt;/h3&gt;&lt;p id="runningJobs" class="running-text"&gt;0&lt;/p&gt;&lt;/div&gt;</w:t>
        <w:br/>
        <w:t xml:space="preserve">        &lt;div class="card"&gt;&lt;h3&gt;Unknown&lt;/h3&gt;&lt;p id="unknownJobs" class="unknown-text"&gt;0&lt;/p&gt;&lt;/div&gt;</w:t>
        <w:br/>
        <w:t xml:space="preserve">    &lt;/div&gt;</w:t>
        <w:br/>
        <w:t xml:space="preserve">    &lt;div class="filters"&gt;</w:t>
        <w:br/>
        <w:t xml:space="preserve">        &lt;input type="text" id="searchBox" placeholder="Search job name or stream" onkeyup="filterTable()"&gt;</w:t>
        <w:br/>
        <w:t xml:space="preserve">        &lt;select id="statusFilter" onchange="filterTable()"&gt;</w:t>
        <w:br/>
        <w:t xml:space="preserve">            &lt;option value="ALL"&gt;All Status&lt;/option&gt;</w:t>
        <w:br/>
        <w:t xml:space="preserve">            &lt;option value="SUCCESS"&gt;Success&lt;/option&gt;</w:t>
        <w:br/>
        <w:t xml:space="preserve">            &lt;option value="FAILED"&gt;Failed&lt;/option&gt;</w:t>
        <w:br/>
        <w:t xml:space="preserve">            &lt;option value="RUNNING"&gt;Running&lt;/option&gt;</w:t>
        <w:br/>
        <w:t xml:space="preserve">            &lt;option value="UNKNOWN"&gt;Unknown&lt;/option&gt;</w:t>
        <w:br/>
        <w:t xml:space="preserve">        &lt;/select&gt;</w:t>
        <w:br/>
        <w:t xml:space="preserve">        &lt;select id="frequencyFilter" onchange="filterTable()"&gt;</w:t>
        <w:br/>
        <w:t xml:space="preserve">            &lt;option value="ALL"&gt;All Frequency&lt;/option&gt;</w:t>
        <w:br/>
        <w:t xml:space="preserve">            &lt;option value="Monthly"&gt;Monthly&lt;/option&gt;</w:t>
        <w:br/>
        <w:t xml:space="preserve">            &lt;option value="Daily"&gt;Daily&lt;/option&gt;</w:t>
        <w:br/>
        <w:t xml:space="preserve">            &lt;option value="Weekly"&gt;Weekly&lt;/option&gt;</w:t>
        <w:br/>
        <w:t xml:space="preserve">        &lt;/select&gt;</w:t>
        <w:br/>
        <w:t xml:space="preserve">        &lt;button onclick="loadJobs()"&gt;Refresh&lt;/button&gt;</w:t>
        <w:br/>
        <w:t xml:space="preserve">    &lt;/div&gt;</w:t>
        <w:br/>
        <w:t xml:space="preserve">    &lt;table&gt;</w:t>
        <w:br/>
        <w:t xml:space="preserve">        &lt;thead&gt;</w:t>
        <w:br/>
        <w:t xml:space="preserve">            &lt;tr&gt;</w:t>
        <w:br/>
        <w:t xml:space="preserve">                &lt;th&gt;Sr No&lt;/th&gt;&lt;th&gt;Job Stream Name&lt;/th&gt;&lt;th&gt;Job Name&lt;/th&gt;&lt;th&gt;Frequency&lt;/th&gt;</w:t>
        <w:br/>
        <w:t xml:space="preserve">                &lt;th&gt;Execution Day&lt;/th&gt;&lt;th&gt;Execution Time&lt;/th&gt;&lt;th&gt;TWS Status&lt;/th&gt;&lt;th&gt;Last Updated&lt;/th&gt;</w:t>
        <w:br/>
        <w:t xml:space="preserve">            &lt;/tr&gt;</w:t>
        <w:br/>
        <w:t xml:space="preserve">        &lt;/thead&gt;</w:t>
        <w:br/>
        <w:t xml:space="preserve">        &lt;tbody id="jobTableBody"&gt;&lt;/tbody&gt;</w:t>
        <w:br/>
        <w:t xml:space="preserve">    &lt;/table&gt;</w:t>
        <w:br/>
        <w:t xml:space="preserve">    &lt;div class="footer"&gt;Powered by Hive + Flask + IBM TWS&lt;/div&gt;</w:t>
        <w:br/>
        <w:t>&lt;/div&gt;</w:t>
        <w:br/>
        <w:t>&lt;script&gt;</w:t>
        <w:br/>
        <w:t>let allJobs = [];</w:t>
        <w:br/>
        <w:t>async function loadJobs() {</w:t>
        <w:br/>
        <w:t xml:space="preserve">    try {</w:t>
        <w:br/>
        <w:t xml:space="preserve">        const response = await fetch("http://localhost:5000/api/jobs");</w:t>
        <w:br/>
        <w:t xml:space="preserve">        allJobs = await response.json();</w:t>
        <w:br/>
        <w:t xml:space="preserve">        updateSummary(allJobs);</w:t>
        <w:br/>
        <w:t xml:space="preserve">        renderTable(allJobs);</w:t>
        <w:br/>
        <w:t xml:space="preserve">    } catch (error) {</w:t>
        <w:br/>
        <w:t xml:space="preserve">        alert("Unable to connect backend API. Please check Flask server.");</w:t>
        <w:br/>
        <w:t xml:space="preserve">        console.log(error);</w:t>
        <w:br/>
        <w:t xml:space="preserve">    }</w:t>
        <w:br/>
        <w:t>}</w:t>
        <w:br/>
        <w:t>function updateSummary(jobs) {</w:t>
        <w:br/>
        <w:t xml:space="preserve">    let total = jobs.length, success = 0, failed = 0, running = 0, unknown = 0;</w:t>
        <w:br/>
        <w:t xml:space="preserve">    jobs.forEach(job =&gt; {</w:t>
        <w:br/>
        <w:t xml:space="preserve">        let status = (job.tws_status || "UNKNOWN").toUpperCase();</w:t>
        <w:br/>
        <w:t xml:space="preserve">        if (["SUCCESS", "SUCC", "COMPLETED"].includes(status)) success++;</w:t>
        <w:br/>
        <w:t xml:space="preserve">        else if (["FAILED", "FAIL", "ABEND", "ERROR"].includes(status)) failed++;</w:t>
        <w:br/>
        <w:t xml:space="preserve">        else if (["RUNNING", "EXEC"].includes(status)) running++;</w:t>
        <w:br/>
        <w:t xml:space="preserve">        else unknown++;</w:t>
        <w:br/>
        <w:t xml:space="preserve">    });</w:t>
        <w:br/>
        <w:t xml:space="preserve">    document.getElementById("totalJobs").innerText = total;</w:t>
        <w:br/>
        <w:t xml:space="preserve">    document.getElementById("successJobs").innerText = success;</w:t>
        <w:br/>
        <w:t xml:space="preserve">    document.getElementById("failedJobs").innerText = failed;</w:t>
        <w:br/>
        <w:t xml:space="preserve">    document.getElementById("runningJobs").innerText = running;</w:t>
        <w:br/>
        <w:t xml:space="preserve">    document.getElementById("unknownJobs").innerText = unknown;</w:t>
        <w:br/>
        <w:t>}</w:t>
        <w:br/>
        <w:t>function renderTable(jobs) {</w:t>
        <w:br/>
        <w:t xml:space="preserve">    let tableBody = document.getElementById("jobTableBody");</w:t>
        <w:br/>
        <w:t xml:space="preserve">    tableBody.innerHTML = "";</w:t>
        <w:br/>
        <w:t xml:space="preserve">    jobs.forEach(job =&gt; {</w:t>
        <w:br/>
        <w:t xml:space="preserve">        let status = (job.tws_status || "UNKNOWN").toUpperCase();</w:t>
        <w:br/>
        <w:t xml:space="preserve">        tableBody.innerHTML += `</w:t>
        <w:br/>
        <w:t xml:space="preserve">            &lt;tr&gt;</w:t>
        <w:br/>
        <w:t xml:space="preserve">                &lt;td&gt;${job.sr_no}&lt;/td&gt;&lt;td&gt;${job.job_stream_name}&lt;/td&gt;&lt;td&gt;${job.job_name}&lt;/td&gt;</w:t>
        <w:br/>
        <w:t xml:space="preserve">                &lt;td&gt;${job.frequency}&lt;/td&gt;&lt;td&gt;${job.execution_day}&lt;/td&gt;&lt;td&gt;${job.execution_time}&lt;/td&gt;</w:t>
        <w:br/>
        <w:t xml:space="preserve">                &lt;td&gt;&lt;span class="badge ${status}"&gt;${status}&lt;/span&gt;&lt;/td&gt;</w:t>
        <w:br/>
        <w:t xml:space="preserve">                &lt;td&gt;${job.last_updated_time || ""}&lt;/td&gt;</w:t>
        <w:br/>
        <w:t xml:space="preserve">            &lt;/tr&gt;`;</w:t>
        <w:br/>
        <w:t xml:space="preserve">    });</w:t>
        <w:br/>
        <w:t>}</w:t>
        <w:br/>
        <w:t>function filterTable() {</w:t>
        <w:br/>
        <w:t xml:space="preserve">    let searchText = document.getElementById("searchBox").value.toLowerCase();</w:t>
        <w:br/>
        <w:t xml:space="preserve">    let statusFilter = document.getElementById("statusFilter").value;</w:t>
        <w:br/>
        <w:t xml:space="preserve">    let frequencyFilter = document.getElementById("frequencyFilter").value;</w:t>
        <w:br/>
        <w:t xml:space="preserve">    let filtered = allJobs.filter(job =&gt; {</w:t>
        <w:br/>
        <w:t xml:space="preserve">        let jobName = (job.job_name || "").toLowerCase();</w:t>
        <w:br/>
        <w:t xml:space="preserve">        let streamName = (job.job_stream_name || "").toLowerCase();</w:t>
        <w:br/>
        <w:t xml:space="preserve">        let status = (job.tws_status || "UNKNOWN").toUpperCase();</w:t>
        <w:br/>
        <w:t xml:space="preserve">        let frequency = job.frequency || "";</w:t>
        <w:br/>
        <w:t xml:space="preserve">        return (jobName.includes(searchText) || streamName.includes(searchText)) &amp;&amp;</w:t>
        <w:br/>
        <w:t xml:space="preserve">               (statusFilter === "ALL" || status === statusFilter) &amp;&amp;</w:t>
        <w:br/>
        <w:t xml:space="preserve">               (frequencyFilter === "ALL" || frequency === frequencyFilter);</w:t>
        <w:br/>
        <w:t xml:space="preserve">    });</w:t>
        <w:br/>
        <w:t xml:space="preserve">    renderTable(filtered);</w:t>
        <w:br/>
        <w:t>}</w:t>
        <w:br/>
        <w:t>loadJobs();</w:t>
        <w:br/>
        <w:t>setInterval(loadJobs, 30000);</w:t>
        <w:br/>
        <w:t>&lt;/script&gt;</w:t>
        <w:br/>
        <w:t>&lt;/body&gt;</w:t>
        <w:br/>
        <w:t>&lt;/html&gt;</w:t>
      </w:r>
    </w:p>
    <w:p>
      <w:pPr>
        <w:pStyle w:val="Heading1"/>
      </w:pPr>
      <w:r>
        <w:t>10. Step 8 - Run Order</w:t>
      </w:r>
    </w:p>
    <w:p>
      <w:pPr>
        <w:spacing w:before="80" w:after="160"/>
        <w:ind w:left="144"/>
        <w:shd w:fill="F3F4F6"/>
      </w:pPr>
      <w:r>
        <w:rPr>
          <w:rFonts w:ascii="Consolas" w:hAnsi="Consolas" w:eastAsia="Consolas"/>
          <w:sz w:val="16"/>
        </w:rPr>
        <w:t># 1. Set environment variables</w:t>
        <w:br/>
        <w:t>export HIVE_USER="your_hive_user"</w:t>
        <w:br/>
        <w:t>export TWS_SECRET_KEY="your_generated_secret_key"</w:t>
        <w:br/>
        <w:br/>
        <w:t># 2. Update Hive with latest TWS statuses</w:t>
        <w:br/>
        <w:t>python update_tws_status_secure.py</w:t>
        <w:br/>
        <w:br/>
        <w:t># 3. Start Flask API</w:t>
        <w:br/>
        <w:t>python app.py</w:t>
        <w:br/>
        <w:br/>
        <w:t># 4. Start web server for dashboard</w:t>
        <w:br/>
        <w:t>python -m http.server 8000</w:t>
        <w:br/>
        <w:br/>
        <w:t># 5. Open dashboard</w:t>
        <w:br/>
        <w:t>http://localhost:8000/index.html</w:t>
      </w:r>
    </w:p>
    <w:p>
      <w:pPr>
        <w:pStyle w:val="Heading1"/>
      </w:pPr>
      <w:r>
        <w:t>11. Step 9 - Automate Status Updates</w:t>
      </w:r>
    </w:p>
    <w:p>
      <w:pPr>
        <w:spacing w:before="80" w:after="160"/>
        <w:ind w:left="144"/>
        <w:shd w:fill="F3F4F6"/>
      </w:pPr>
      <w:r>
        <w:rPr>
          <w:rFonts w:ascii="Consolas" w:hAnsi="Consolas" w:eastAsia="Consolas"/>
          <w:sz w:val="16"/>
        </w:rPr>
        <w:t>crontab -e</w:t>
        <w:br/>
        <w:br/>
        <w:t># Run every 5 minutes</w:t>
        <w:br/>
        <w:t>*/5 * * * * cd /your/path/tws_dashboard &amp;&amp; export TWS_SECRET_KEY="your_generated_secret_key" &amp;&amp; export HIVE_USER="your_hive_user" &amp;&amp; python update_tws_status_secure.py &gt;&gt; tws_update.log 2&gt;&amp;1</w:t>
      </w:r>
    </w:p>
    <w:p>
      <w:pPr>
        <w:pStyle w:val="Heading1"/>
      </w:pPr>
      <w:r>
        <w:t>12. Step 10 - Verify Hive and Dashboard</w:t>
      </w:r>
    </w:p>
    <w:p>
      <w:pPr>
        <w:spacing w:before="80" w:after="160"/>
        <w:ind w:left="144"/>
        <w:shd w:fill="F3F4F6"/>
      </w:pPr>
      <w:r>
        <w:rPr>
          <w:rFonts w:ascii="Consolas" w:hAnsi="Consolas" w:eastAsia="Consolas"/>
          <w:sz w:val="16"/>
        </w:rPr>
        <w:t>SELECT sr_no,</w:t>
        <w:br/>
        <w:t xml:space="preserve">       job_stream_name,</w:t>
        <w:br/>
        <w:t xml:space="preserve">       job_name,</w:t>
        <w:br/>
        <w:t xml:space="preserve">       tws_status,</w:t>
        <w:br/>
        <w:t xml:space="preserve">       last_updated_time</w:t>
        <w:br/>
        <w:t>FROM tws_monitoring.impairment_tws_job_status</w:t>
        <w:br/>
        <w:t>ORDER BY sr_no;</w:t>
      </w:r>
    </w:p>
    <w:p>
      <w:pPr>
        <w:pStyle w:val="Heading1"/>
      </w:pPr>
      <w:r>
        <w:t>13. Important Security Notes</w:t>
      </w:r>
    </w:p>
    <w:p>
      <w:pPr>
        <w:pStyle w:val="ListBullet"/>
      </w:pPr>
      <w:r>
        <w:t>Do not hardcode TWS password in Python code.</w:t>
      </w:r>
    </w:p>
    <w:p>
      <w:pPr>
        <w:pStyle w:val="ListBullet"/>
      </w:pPr>
      <w:r>
        <w:t>Do not commit tws_credentials.enc, secret key, logs, or passwords into Git.</w:t>
      </w:r>
    </w:p>
    <w:p>
      <w:pPr>
        <w:pStyle w:val="ListBullet"/>
      </w:pPr>
      <w:r>
        <w:t>Store TWS_SECRET_KEY in server environment variable, secret manager, or enterprise vault.</w:t>
      </w:r>
    </w:p>
    <w:p>
      <w:pPr>
        <w:pStyle w:val="ListBullet"/>
      </w:pPr>
      <w:r>
        <w:t>Use verify=True with a trusted certificate path in production. verify=False is only for initial internal testing.</w:t>
      </w:r>
    </w:p>
    <w:p>
      <w:pPr>
        <w:pStyle w:val="ListBullet"/>
      </w:pPr>
      <w:r>
        <w:t>Restrict access to the server running update_tws_status_secure.py because it can read and decrypt credentials.</w:t>
      </w:r>
    </w:p>
    <w:sectPr w:rsidR="00FC693F" w:rsidRPr="0006063C" w:rsidSect="00034616">
      <w:foot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Secure TWS Hive Web Dashboard Guide - Generated for implementation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